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before="0"/>
      </w:pPr>
      <w:r>
        <w:rPr>
          <w:rFonts w:ascii="Times New Roman" w:hAnsi="Times New Roman" w:cs="Times New Roman"/>
          <w:b w:val="0"/>
          <w:i w:val="0"/>
          <w:sz w:val="24"/>
        </w:rPr>
      </w:r>
    </w:p>
    <w:p>
      <w:pPr>
        <w:spacing w:after="0" w:before="0"/>
      </w:pPr>
      <w:r>
        <w:rPr>
          <w:rFonts w:ascii="Times New Roman" w:hAnsi="Times New Roman" w:cs="Times New Roman"/>
          <w:b w:val="0"/>
          <w:i w:val="0"/>
          <w:sz w:val="24"/>
        </w:rPr>
      </w:r>
    </w:p>
    <w:p>
      <w:pPr>
        <w:spacing w:after="0" w:before="0"/>
      </w:pPr>
      <w:r>
        <w:rPr>
          <w:rFonts w:ascii="Times New Roman" w:hAnsi="Times New Roman" w:cs="Times New Roman"/>
          <w:b w:val="0"/>
          <w:i w:val="0"/>
          <w:sz w:val="24"/>
        </w:rPr>
      </w:r>
    </w:p>
    <w:p>
      <w:pPr>
        <w:spacing w:after="60" w:before="0" w:line="360" w:lineRule="auto"/>
        <w:jc w:val="center"/>
      </w:pPr>
      <w:r>
        <w:rPr>
          <w:rFonts w:ascii="Times New Roman" w:hAnsi="Times New Roman" w:cs="Times New Roman"/>
          <w:b/>
          <w:i w:val="0"/>
          <w:sz w:val="32"/>
        </w:rPr>
        <w:t>CaSiCaS: A Community-Based Marketplace</w:t>
      </w:r>
    </w:p>
    <w:p>
      <w:pPr>
        <w:spacing w:after="60" w:before="0" w:line="360" w:lineRule="auto"/>
        <w:jc w:val="center"/>
      </w:pPr>
      <w:r>
        <w:rPr>
          <w:rFonts w:ascii="Times New Roman" w:hAnsi="Times New Roman" w:cs="Times New Roman"/>
          <w:b/>
          <w:i w:val="0"/>
          <w:sz w:val="32"/>
        </w:rPr>
        <w:t>Web Application for Local Buy and Sell</w:t>
      </w:r>
    </w:p>
    <w:p>
      <w:pPr>
        <w:spacing w:after="360" w:before="0" w:line="360" w:lineRule="auto"/>
        <w:jc w:val="center"/>
      </w:pPr>
      <w:r>
        <w:rPr>
          <w:rFonts w:ascii="Times New Roman" w:hAnsi="Times New Roman" w:cs="Times New Roman"/>
          <w:b/>
          <w:i w:val="0"/>
          <w:sz w:val="32"/>
        </w:rPr>
        <w:t>in Cebu City</w:t>
      </w:r>
    </w:p>
    <w:p>
      <w:pPr>
        <w:spacing w:after="0" w:before="0"/>
      </w:pPr>
      <w:r>
        <w:rPr>
          <w:rFonts w:ascii="Times New Roman" w:hAnsi="Times New Roman" w:cs="Times New Roman"/>
          <w:b w:val="0"/>
          <w:i w:val="0"/>
          <w:sz w:val="24"/>
        </w:rPr>
      </w:r>
    </w:p>
    <w:p>
      <w:pPr>
        <w:spacing w:after="0" w:before="0"/>
      </w:pPr>
      <w:r>
        <w:rPr>
          <w:rFonts w:ascii="Times New Roman" w:hAnsi="Times New Roman" w:cs="Times New Roman"/>
          <w:b w:val="0"/>
          <w:i w:val="0"/>
          <w:sz w:val="24"/>
        </w:rPr>
      </w:r>
    </w:p>
    <w:p>
      <w:pPr>
        <w:spacing w:after="60" w:before="0" w:line="360" w:lineRule="auto"/>
        <w:jc w:val="center"/>
      </w:pPr>
      <w:r>
        <w:rPr>
          <w:rFonts w:ascii="Times New Roman" w:hAnsi="Times New Roman" w:cs="Times New Roman"/>
          <w:b w:val="0"/>
          <w:i/>
          <w:sz w:val="24"/>
        </w:rPr>
        <w:t>A Capstone Project Documentation</w:t>
      </w:r>
    </w:p>
    <w:p>
      <w:pPr>
        <w:spacing w:after="60" w:before="0" w:line="360" w:lineRule="auto"/>
        <w:jc w:val="center"/>
      </w:pPr>
      <w:r>
        <w:rPr>
          <w:rFonts w:ascii="Times New Roman" w:hAnsi="Times New Roman" w:cs="Times New Roman"/>
          <w:b w:val="0"/>
          <w:i w:val="0"/>
          <w:sz w:val="24"/>
        </w:rPr>
        <w:t>Presented to</w:t>
      </w:r>
    </w:p>
    <w:p>
      <w:pPr>
        <w:spacing w:after="60" w:before="0" w:line="360" w:lineRule="auto"/>
        <w:jc w:val="center"/>
      </w:pPr>
      <w:r>
        <w:rPr>
          <w:rFonts w:ascii="Times New Roman" w:hAnsi="Times New Roman" w:cs="Times New Roman"/>
          <w:b/>
          <w:i w:val="0"/>
          <w:sz w:val="24"/>
        </w:rPr>
        <w:t>College of Information Technology</w:t>
      </w:r>
    </w:p>
    <w:p>
      <w:pPr>
        <w:spacing w:after="360" w:before="0" w:line="360" w:lineRule="auto"/>
        <w:jc w:val="center"/>
      </w:pPr>
      <w:r>
        <w:rPr>
          <w:rFonts w:ascii="Times New Roman" w:hAnsi="Times New Roman" w:cs="Times New Roman"/>
          <w:b/>
          <w:i w:val="0"/>
          <w:sz w:val="24"/>
        </w:rPr>
        <w:t>CEBU EASTERN COLLEGE INCORPORATED</w:t>
      </w:r>
    </w:p>
    <w:p>
      <w:pPr>
        <w:spacing w:after="0" w:before="0"/>
      </w:pPr>
      <w:r>
        <w:rPr>
          <w:rFonts w:ascii="Times New Roman" w:hAnsi="Times New Roman" w:cs="Times New Roman"/>
          <w:b w:val="0"/>
          <w:i w:val="0"/>
          <w:sz w:val="24"/>
        </w:rPr>
      </w:r>
    </w:p>
    <w:p>
      <w:pPr>
        <w:spacing w:after="0" w:before="0"/>
      </w:pPr>
      <w:r>
        <w:rPr>
          <w:rFonts w:ascii="Times New Roman" w:hAnsi="Times New Roman" w:cs="Times New Roman"/>
          <w:b w:val="0"/>
          <w:i w:val="0"/>
          <w:sz w:val="24"/>
        </w:rPr>
      </w:r>
    </w:p>
    <w:p>
      <w:pPr>
        <w:spacing w:after="60" w:before="0" w:line="360" w:lineRule="auto"/>
        <w:jc w:val="center"/>
      </w:pPr>
      <w:r>
        <w:rPr>
          <w:rFonts w:ascii="Times New Roman" w:hAnsi="Times New Roman" w:cs="Times New Roman"/>
          <w:b w:val="0"/>
          <w:i w:val="0"/>
          <w:sz w:val="24"/>
        </w:rPr>
        <w:t>Submitted in Fulfillment of the Requirements for the Course</w:t>
      </w:r>
    </w:p>
    <w:p>
      <w:pPr>
        <w:spacing w:after="360" w:before="0" w:line="360" w:lineRule="auto"/>
        <w:jc w:val="center"/>
      </w:pPr>
      <w:r>
        <w:rPr>
          <w:rFonts w:ascii="Times New Roman" w:hAnsi="Times New Roman" w:cs="Times New Roman"/>
          <w:b/>
          <w:i w:val="0"/>
          <w:sz w:val="24"/>
        </w:rPr>
        <w:t>INTEGRATIVE PROGRAMMING AND TECHNOLOGIES</w:t>
      </w:r>
    </w:p>
    <w:p>
      <w:pPr>
        <w:spacing w:after="0" w:before="0"/>
      </w:pPr>
      <w:r>
        <w:rPr>
          <w:rFonts w:ascii="Times New Roman" w:hAnsi="Times New Roman" w:cs="Times New Roman"/>
          <w:b w:val="0"/>
          <w:i w:val="0"/>
          <w:sz w:val="24"/>
        </w:rPr>
      </w:r>
    </w:p>
    <w:p>
      <w:pPr>
        <w:spacing w:after="0" w:before="0"/>
      </w:pPr>
      <w:r>
        <w:rPr>
          <w:rFonts w:ascii="Times New Roman" w:hAnsi="Times New Roman" w:cs="Times New Roman"/>
          <w:b w:val="0"/>
          <w:i w:val="0"/>
          <w:sz w:val="24"/>
        </w:rPr>
      </w:r>
    </w:p>
    <w:p>
      <w:pPr>
        <w:spacing w:after="60" w:before="0" w:line="360" w:lineRule="auto"/>
        <w:jc w:val="center"/>
      </w:pPr>
      <w:r>
        <w:rPr>
          <w:rFonts w:ascii="Times New Roman" w:hAnsi="Times New Roman" w:cs="Times New Roman"/>
          <w:b w:val="0"/>
          <w:i w:val="0"/>
          <w:sz w:val="24"/>
        </w:rPr>
        <w:t>Submitted to:</w:t>
      </w:r>
    </w:p>
    <w:p>
      <w:pPr>
        <w:spacing w:after="360" w:before="0" w:line="360" w:lineRule="auto"/>
        <w:jc w:val="center"/>
      </w:pPr>
      <w:r>
        <w:rPr>
          <w:rFonts w:ascii="Times New Roman" w:hAnsi="Times New Roman" w:cs="Times New Roman"/>
          <w:b/>
          <w:i w:val="0"/>
          <w:sz w:val="24"/>
        </w:rPr>
        <w:t>Gladymay S. Sadorra</w:t>
      </w:r>
    </w:p>
    <w:p>
      <w:pPr>
        <w:spacing w:after="0" w:before="0"/>
      </w:pPr>
      <w:r>
        <w:rPr>
          <w:rFonts w:ascii="Times New Roman" w:hAnsi="Times New Roman" w:cs="Times New Roman"/>
          <w:b w:val="0"/>
          <w:i w:val="0"/>
          <w:sz w:val="24"/>
        </w:rPr>
      </w:r>
    </w:p>
    <w:p>
      <w:pPr>
        <w:spacing w:after="0" w:before="0"/>
      </w:pPr>
      <w:r>
        <w:rPr>
          <w:rFonts w:ascii="Times New Roman" w:hAnsi="Times New Roman" w:cs="Times New Roman"/>
          <w:b w:val="0"/>
          <w:i w:val="0"/>
          <w:sz w:val="24"/>
        </w:rPr>
      </w:r>
    </w:p>
    <w:p>
      <w:pPr>
        <w:spacing w:after="60" w:before="0" w:line="360" w:lineRule="auto"/>
        <w:jc w:val="center"/>
      </w:pPr>
      <w:r>
        <w:rPr>
          <w:rFonts w:ascii="Times New Roman" w:hAnsi="Times New Roman" w:cs="Times New Roman"/>
          <w:b w:val="0"/>
          <w:i w:val="0"/>
          <w:sz w:val="24"/>
        </w:rPr>
        <w:t>Members:</w:t>
      </w:r>
    </w:p>
    <w:p>
      <w:pPr>
        <w:spacing w:after="60" w:before="0" w:line="360" w:lineRule="auto"/>
        <w:jc w:val="center"/>
      </w:pPr>
      <w:r>
        <w:rPr>
          <w:rFonts w:ascii="Times New Roman" w:hAnsi="Times New Roman" w:cs="Times New Roman"/>
          <w:b w:val="0"/>
          <w:i w:val="0"/>
          <w:sz w:val="24"/>
        </w:rPr>
        <w:t>Abarquez, Mg</w:t>
      </w:r>
    </w:p>
    <w:p>
      <w:pPr>
        <w:spacing w:after="60" w:before="0" w:line="360" w:lineRule="auto"/>
        <w:jc w:val="center"/>
      </w:pPr>
      <w:r>
        <w:rPr>
          <w:rFonts w:ascii="Times New Roman" w:hAnsi="Times New Roman" w:cs="Times New Roman"/>
          <w:b w:val="0"/>
          <w:i w:val="0"/>
          <w:sz w:val="24"/>
        </w:rPr>
        <w:t>Cadungog, Luis Clark</w:t>
      </w:r>
    </w:p>
    <w:p>
      <w:pPr>
        <w:spacing w:after="60" w:before="0" w:line="360" w:lineRule="auto"/>
        <w:jc w:val="center"/>
      </w:pPr>
      <w:r>
        <w:rPr>
          <w:rFonts w:ascii="Times New Roman" w:hAnsi="Times New Roman" w:cs="Times New Roman"/>
          <w:b w:val="0"/>
          <w:i w:val="0"/>
          <w:sz w:val="24"/>
        </w:rPr>
        <w:t>Casicas, James</w:t>
      </w:r>
    </w:p>
    <w:p>
      <w:pPr>
        <w:spacing w:after="360" w:before="0" w:line="360" w:lineRule="auto"/>
        <w:jc w:val="center"/>
      </w:pPr>
      <w:r>
        <w:rPr>
          <w:rFonts w:ascii="Times New Roman" w:hAnsi="Times New Roman" w:cs="Times New Roman"/>
          <w:b w:val="0"/>
          <w:i w:val="0"/>
          <w:sz w:val="24"/>
        </w:rPr>
        <w:t>Rico, Joahna Marie</w:t>
      </w:r>
    </w:p>
    <w:p>
      <w:pPr>
        <w:spacing w:after="0" w:before="0"/>
      </w:pPr>
      <w:r>
        <w:rPr>
          <w:rFonts w:ascii="Times New Roman" w:hAnsi="Times New Roman" w:cs="Times New Roman"/>
          <w:b w:val="0"/>
          <w:i w:val="0"/>
          <w:sz w:val="24"/>
        </w:rPr>
      </w:r>
    </w:p>
    <w:p>
      <w:pPr>
        <w:spacing w:after="0" w:before="0"/>
      </w:pPr>
      <w:r>
        <w:rPr>
          <w:rFonts w:ascii="Times New Roman" w:hAnsi="Times New Roman" w:cs="Times New Roman"/>
          <w:b w:val="0"/>
          <w:i w:val="0"/>
          <w:sz w:val="24"/>
        </w:rPr>
      </w:r>
    </w:p>
    <w:p>
      <w:pPr>
        <w:spacing w:after="0" w:before="0"/>
      </w:pPr>
      <w:r>
        <w:rPr>
          <w:rFonts w:ascii="Times New Roman" w:hAnsi="Times New Roman" w:cs="Times New Roman"/>
          <w:b w:val="0"/>
          <w:i w:val="0"/>
          <w:sz w:val="24"/>
        </w:rPr>
      </w:r>
    </w:p>
    <w:p>
      <w:pPr>
        <w:spacing w:after="120" w:before="0" w:line="360" w:lineRule="auto"/>
        <w:jc w:val="center"/>
      </w:pPr>
      <w:r>
        <w:rPr>
          <w:rFonts w:ascii="Times New Roman" w:hAnsi="Times New Roman" w:cs="Times New Roman"/>
          <w:b/>
          <w:i w:val="0"/>
          <w:sz w:val="24"/>
        </w:rPr>
        <w:t>2025 – 2026</w:t>
      </w:r>
    </w:p>
    <w:p>
      <w:r>
        <w:br w:type="page"/>
      </w:r>
    </w:p>
    <w:p>
      <w:pPr>
        <w:spacing w:after="240" w:before="480" w:line="360" w:lineRule="auto"/>
        <w:jc w:val="left"/>
      </w:pPr>
      <w:r>
        <w:rPr>
          <w:rFonts w:ascii="Times New Roman" w:hAnsi="Times New Roman" w:cs="Times New Roman"/>
          <w:b/>
          <w:i w:val="0"/>
          <w:sz w:val="28"/>
        </w:rPr>
        <w:t>Table of Contents</w:t>
      </w:r>
    </w:p>
    <w:p>
      <w:pPr>
        <w:spacing w:after="120" w:before="0" w:line="360" w:lineRule="auto"/>
        <w:jc w:val="both"/>
      </w:pPr>
      <w:r>
        <w:rPr>
          <w:rFonts w:ascii="Times New Roman" w:hAnsi="Times New Roman" w:cs="Times New Roman"/>
          <w:b w:val="0"/>
          <w:i w:val="0"/>
          <w:sz w:val="24"/>
        </w:rPr>
        <w:t>I. Introduction / Problem Statement</w:t>
      </w:r>
    </w:p>
    <w:p>
      <w:pPr>
        <w:spacing w:after="120" w:before="0" w:line="360" w:lineRule="auto"/>
        <w:jc w:val="both"/>
      </w:pPr>
      <w:r>
        <w:rPr>
          <w:rFonts w:ascii="Times New Roman" w:hAnsi="Times New Roman" w:cs="Times New Roman"/>
          <w:b w:val="0"/>
          <w:i w:val="0"/>
          <w:sz w:val="24"/>
        </w:rPr>
        <w:t>II. System Features and Functions</w:t>
      </w:r>
    </w:p>
    <w:p>
      <w:pPr>
        <w:spacing w:after="120" w:before="0" w:line="360" w:lineRule="auto"/>
        <w:jc w:val="both"/>
      </w:pPr>
      <w:r>
        <w:rPr>
          <w:rFonts w:ascii="Times New Roman" w:hAnsi="Times New Roman" w:cs="Times New Roman"/>
          <w:b w:val="0"/>
          <w:i w:val="0"/>
          <w:sz w:val="24"/>
        </w:rPr>
        <w:t>III. System Architecture</w:t>
      </w:r>
    </w:p>
    <w:p>
      <w:pPr>
        <w:spacing w:after="120" w:before="0" w:line="360" w:lineRule="auto"/>
        <w:jc w:val="both"/>
      </w:pPr>
      <w:r>
        <w:rPr>
          <w:rFonts w:ascii="Times New Roman" w:hAnsi="Times New Roman" w:cs="Times New Roman"/>
          <w:b w:val="0"/>
          <w:i w:val="0"/>
          <w:sz w:val="24"/>
        </w:rPr>
        <w:t>IV. Database Design</w:t>
      </w:r>
    </w:p>
    <w:p>
      <w:pPr>
        <w:spacing w:after="120" w:before="0" w:line="360" w:lineRule="auto"/>
        <w:jc w:val="both"/>
      </w:pPr>
      <w:r>
        <w:rPr>
          <w:rFonts w:ascii="Times New Roman" w:hAnsi="Times New Roman" w:cs="Times New Roman"/>
          <w:b w:val="0"/>
          <w:i w:val="0"/>
          <w:sz w:val="24"/>
        </w:rPr>
        <w:t>V. Screenshots of the System</w:t>
      </w:r>
    </w:p>
    <w:p>
      <w:pPr>
        <w:spacing w:after="120" w:before="0" w:line="360" w:lineRule="auto"/>
        <w:jc w:val="both"/>
      </w:pPr>
      <w:r>
        <w:rPr>
          <w:rFonts w:ascii="Times New Roman" w:hAnsi="Times New Roman" w:cs="Times New Roman"/>
          <w:b w:val="0"/>
          <w:i w:val="0"/>
          <w:sz w:val="24"/>
        </w:rPr>
        <w:t>VI. User Manual</w:t>
      </w:r>
    </w:p>
    <w:p>
      <w:r>
        <w:br w:type="page"/>
      </w:r>
    </w:p>
    <w:p>
      <w:pPr>
        <w:spacing w:after="240" w:before="480" w:line="360" w:lineRule="auto"/>
        <w:jc w:val="left"/>
      </w:pPr>
      <w:r>
        <w:rPr>
          <w:rFonts w:ascii="Times New Roman" w:hAnsi="Times New Roman" w:cs="Times New Roman"/>
          <w:b/>
          <w:i w:val="0"/>
          <w:sz w:val="28"/>
        </w:rPr>
        <w:t>I. Introduction / Problem Statement</w:t>
      </w:r>
    </w:p>
    <w:p>
      <w:pPr>
        <w:spacing w:after="120" w:before="240" w:line="360" w:lineRule="auto"/>
        <w:jc w:val="left"/>
      </w:pPr>
      <w:r>
        <w:rPr>
          <w:rFonts w:ascii="Times New Roman" w:hAnsi="Times New Roman" w:cs="Times New Roman"/>
          <w:b/>
          <w:i w:val="0"/>
          <w:sz w:val="24"/>
        </w:rPr>
        <w:t>Background of the Study</w:t>
      </w:r>
    </w:p>
    <w:p>
      <w:pPr>
        <w:spacing w:after="120" w:before="0" w:line="360" w:lineRule="auto"/>
        <w:ind w:firstLine="720"/>
        <w:jc w:val="both"/>
      </w:pPr>
      <w:r>
        <w:rPr>
          <w:rFonts w:ascii="Times New Roman" w:hAnsi="Times New Roman" w:cs="Times New Roman"/>
          <w:b w:val="0"/>
          <w:i w:val="0"/>
          <w:sz w:val="24"/>
        </w:rPr>
        <w:t>In today's digital era, buying and selling secondhand goods has become a common practice among communities in the Philippines, especially in urban areas like Cebu City. Social media platforms such as Facebook Marketplace and local buy-and-sell groups have become the primary channels for these transactions. However, these platforms present several significant challenges that affect both buyers and sellers.</w:t>
      </w:r>
    </w:p>
    <w:p>
      <w:pPr>
        <w:spacing w:after="120" w:before="240" w:line="360" w:lineRule="auto"/>
        <w:jc w:val="left"/>
      </w:pPr>
      <w:r>
        <w:rPr>
          <w:rFonts w:ascii="Times New Roman" w:hAnsi="Times New Roman" w:cs="Times New Roman"/>
          <w:b/>
          <w:i w:val="0"/>
          <w:sz w:val="24"/>
        </w:rPr>
        <w:t>Statement of the Problem</w:t>
      </w:r>
    </w:p>
    <w:p>
      <w:pPr>
        <w:spacing w:after="120" w:before="0" w:line="360" w:lineRule="auto"/>
        <w:ind w:firstLine="720"/>
        <w:jc w:val="both"/>
      </w:pPr>
      <w:r>
        <w:rPr>
          <w:rFonts w:ascii="Times New Roman" w:hAnsi="Times New Roman" w:cs="Times New Roman"/>
          <w:b w:val="0"/>
          <w:i w:val="0"/>
          <w:sz w:val="24"/>
        </w:rPr>
        <w:t>The current landscape of local buying and selling in Cebu City faces the following problems:</w:t>
      </w:r>
    </w:p>
    <w:p>
      <w:pPr>
        <w:pStyle w:val="ListNumber"/>
        <w:spacing w:after="60" w:line="360" w:lineRule="auto"/>
        <w:jc w:val="both"/>
      </w:pPr>
      <w:r>
        <w:rPr>
          <w:rFonts w:ascii="Times New Roman" w:hAnsi="Times New Roman" w:cs="Times New Roman"/>
          <w:b w:val="0"/>
          <w:i w:val="0"/>
          <w:sz w:val="24"/>
        </w:rPr>
        <w:t>Lack of Geolocation-Based Search — Existing platforms do not allow users to filter listings based on proximity. Buyers often discover items that are located too far away, leading to wasted time and expensive transportation costs. There is no efficient way to find items that are available within walking or commuting distance.</w:t>
      </w:r>
    </w:p>
    <w:p>
      <w:pPr>
        <w:pStyle w:val="ListNumber"/>
        <w:spacing w:after="60" w:line="360" w:lineRule="auto"/>
        <w:jc w:val="both"/>
      </w:pPr>
      <w:r>
        <w:rPr>
          <w:rFonts w:ascii="Times New Roman" w:hAnsi="Times New Roman" w:cs="Times New Roman"/>
          <w:b w:val="0"/>
          <w:i w:val="0"/>
          <w:sz w:val="24"/>
        </w:rPr>
        <w:t>Trust and Safety Concerns — Online transactions through social media groups are plagued by scam accounts, fake listings, and unverified sellers. There is no built-in rating or review system to help buyers assess the credibility of a seller before engaging in a transaction, which increases the risk of fraud.</w:t>
      </w:r>
    </w:p>
    <w:p>
      <w:pPr>
        <w:pStyle w:val="ListNumber"/>
        <w:spacing w:after="60" w:line="360" w:lineRule="auto"/>
        <w:jc w:val="both"/>
      </w:pPr>
      <w:r>
        <w:rPr>
          <w:rFonts w:ascii="Times New Roman" w:hAnsi="Times New Roman" w:cs="Times New Roman"/>
          <w:b w:val="0"/>
          <w:i w:val="0"/>
          <w:sz w:val="24"/>
        </w:rPr>
        <w:t>Disorganized Communication — Negotiations between buyers and sellers on social media are scattered across Messenger threads, comments, and direct messages. There is no centralized messaging system tied to specific listings, making it difficult to track conversations and manage multiple inquiries.</w:t>
      </w:r>
    </w:p>
    <w:p>
      <w:pPr>
        <w:pStyle w:val="ListNumber"/>
        <w:spacing w:after="60" w:line="360" w:lineRule="auto"/>
        <w:jc w:val="both"/>
      </w:pPr>
      <w:r>
        <w:rPr>
          <w:rFonts w:ascii="Times New Roman" w:hAnsi="Times New Roman" w:cs="Times New Roman"/>
          <w:b w:val="0"/>
          <w:i w:val="0"/>
          <w:sz w:val="24"/>
        </w:rPr>
        <w:t>No Structured Categorization — Social media buy-and-sell groups lump all types of items together, from electronics and furniture to vehicles and food. Users must scroll through irrelevant posts to find what they need, resulting in a poor browsing experience.</w:t>
      </w:r>
    </w:p>
    <w:p>
      <w:pPr>
        <w:pStyle w:val="ListNumber"/>
        <w:spacing w:after="60" w:line="360" w:lineRule="auto"/>
        <w:jc w:val="both"/>
      </w:pPr>
      <w:r>
        <w:rPr>
          <w:rFonts w:ascii="Times New Roman" w:hAnsi="Times New Roman" w:cs="Times New Roman"/>
          <w:b w:val="0"/>
          <w:i w:val="0"/>
          <w:sz w:val="24"/>
        </w:rPr>
        <w:t>Absence of Transaction History — Neither buyers nor sellers have access to a structured dashboard that tracks their listing history, completed sales, or purchase records. This lack of transparency makes it hard to manage transactions effectively.</w:t>
      </w:r>
    </w:p>
    <w:p>
      <w:pPr>
        <w:spacing w:after="120" w:before="240" w:line="360" w:lineRule="auto"/>
        <w:jc w:val="left"/>
      </w:pPr>
      <w:r>
        <w:rPr>
          <w:rFonts w:ascii="Times New Roman" w:hAnsi="Times New Roman" w:cs="Times New Roman"/>
          <w:b/>
          <w:i w:val="0"/>
          <w:sz w:val="24"/>
        </w:rPr>
        <w:t>Proposed Solution</w:t>
      </w:r>
    </w:p>
    <w:p>
      <w:pPr>
        <w:spacing w:after="120" w:before="0" w:line="360" w:lineRule="auto"/>
        <w:ind w:firstLine="720"/>
        <w:jc w:val="both"/>
      </w:pPr>
      <w:r>
        <w:rPr>
          <w:rFonts w:ascii="Times New Roman" w:hAnsi="Times New Roman" w:cs="Times New Roman"/>
          <w:b w:val="0"/>
          <w:i w:val="0"/>
          <w:sz w:val="24"/>
        </w:rPr>
        <w:t>To address these problems, the researchers developed CaSiCaS (Casicas), a community-based marketplace web application specifically designed for local buy-and-sell transactions in Cebu City. CaSiCaS integrates geolocation-based listing discovery using an interactive map powered by Mapbox, allowing buyers to visually browse items near their location and filter by distance radius.</w:t>
      </w:r>
    </w:p>
    <w:p>
      <w:pPr>
        <w:spacing w:after="120" w:before="0" w:line="360" w:lineRule="auto"/>
        <w:ind w:firstLine="720"/>
        <w:jc w:val="both"/>
      </w:pPr>
      <w:r>
        <w:rPr>
          <w:rFonts w:ascii="Times New Roman" w:hAnsi="Times New Roman" w:cs="Times New Roman"/>
          <w:b w:val="0"/>
          <w:i w:val="0"/>
          <w:sz w:val="24"/>
        </w:rPr>
        <w:t>The system features a Django-powered backend with a RESTful API architecture, providing secure user authentication via token-based login, role-based access control (Buyer, Seller, Admin), structured listing management with categories and status tracking, an integrated real-time messaging system for buyer-seller communication, and a seller rating system to promote trust and accountability.</w:t>
      </w:r>
    </w:p>
    <w:p>
      <w:pPr>
        <w:spacing w:after="120" w:before="0" w:line="360" w:lineRule="auto"/>
        <w:ind w:firstLine="720"/>
        <w:jc w:val="both"/>
      </w:pPr>
      <w:r>
        <w:rPr>
          <w:rFonts w:ascii="Times New Roman" w:hAnsi="Times New Roman" w:cs="Times New Roman"/>
          <w:b w:val="0"/>
          <w:i w:val="0"/>
          <w:sz w:val="24"/>
        </w:rPr>
        <w:t>The frontend is built with React and Vite, delivering a responsive, modern, and interactive user interface. The application is designed for deployment with the backend hosted on Railway and the frontend on Vercel, ensuring scalability, reliability, and accessibility for users across Cebu City.</w:t>
      </w:r>
    </w:p>
    <w:p>
      <w:pPr>
        <w:spacing w:after="120" w:before="240" w:line="360" w:lineRule="auto"/>
        <w:jc w:val="left"/>
      </w:pPr>
      <w:r>
        <w:rPr>
          <w:rFonts w:ascii="Times New Roman" w:hAnsi="Times New Roman" w:cs="Times New Roman"/>
          <w:b/>
          <w:i w:val="0"/>
          <w:sz w:val="24"/>
        </w:rPr>
        <w:t>Objectives of the Study</w:t>
      </w:r>
    </w:p>
    <w:p>
      <w:pPr>
        <w:spacing w:after="120" w:before="0" w:line="360" w:lineRule="auto"/>
        <w:jc w:val="both"/>
      </w:pPr>
      <w:r>
        <w:rPr>
          <w:rFonts w:ascii="Times New Roman" w:hAnsi="Times New Roman" w:cs="Times New Roman"/>
          <w:b w:val="0"/>
          <w:i w:val="0"/>
          <w:sz w:val="24"/>
        </w:rPr>
        <w:t>The main objective of this study is to develop CaSiCaS, a full-stack marketplace web application. Specifically, the system aims to:</w:t>
      </w:r>
    </w:p>
    <w:p>
      <w:pPr>
        <w:pStyle w:val="ListNumber"/>
        <w:spacing w:after="60" w:line="360" w:lineRule="auto"/>
        <w:jc w:val="both"/>
      </w:pPr>
      <w:r>
        <w:rPr>
          <w:rFonts w:ascii="Times New Roman" w:hAnsi="Times New Roman" w:cs="Times New Roman"/>
          <w:b w:val="0"/>
          <w:i w:val="0"/>
          <w:sz w:val="24"/>
        </w:rPr>
        <w:t>Provide a geolocation-based marketplace where users can discover listings near their current location using an interactive map interface.</w:t>
      </w:r>
    </w:p>
    <w:p>
      <w:pPr>
        <w:pStyle w:val="ListNumber"/>
        <w:spacing w:after="60" w:line="360" w:lineRule="auto"/>
        <w:jc w:val="both"/>
      </w:pPr>
      <w:r>
        <w:rPr>
          <w:rFonts w:ascii="Times New Roman" w:hAnsi="Times New Roman" w:cs="Times New Roman"/>
          <w:b w:val="0"/>
          <w:i w:val="0"/>
          <w:sz w:val="24"/>
        </w:rPr>
        <w:t>Implement a secure user authentication and role-based access system that distinguishes between buyers, sellers, and administrators.</w:t>
      </w:r>
    </w:p>
    <w:p>
      <w:pPr>
        <w:pStyle w:val="ListNumber"/>
        <w:spacing w:after="60" w:line="360" w:lineRule="auto"/>
        <w:jc w:val="both"/>
      </w:pPr>
      <w:r>
        <w:rPr>
          <w:rFonts w:ascii="Times New Roman" w:hAnsi="Times New Roman" w:cs="Times New Roman"/>
          <w:b w:val="0"/>
          <w:i w:val="0"/>
          <w:sz w:val="24"/>
        </w:rPr>
        <w:t>Enable sellers to create, update, and manage product listings with support for multiple categories, images, pricing, and location tagging.</w:t>
      </w:r>
    </w:p>
    <w:p>
      <w:pPr>
        <w:pStyle w:val="ListNumber"/>
        <w:spacing w:after="60" w:line="360" w:lineRule="auto"/>
        <w:jc w:val="both"/>
      </w:pPr>
      <w:r>
        <w:rPr>
          <w:rFonts w:ascii="Times New Roman" w:hAnsi="Times New Roman" w:cs="Times New Roman"/>
          <w:b w:val="0"/>
          <w:i w:val="0"/>
          <w:sz w:val="24"/>
        </w:rPr>
        <w:t>Offer an integrated messaging system that allows buyers and sellers to communicate directly within the platform, tied to specific listings.</w:t>
      </w:r>
    </w:p>
    <w:p>
      <w:pPr>
        <w:pStyle w:val="ListNumber"/>
        <w:spacing w:after="60" w:line="360" w:lineRule="auto"/>
        <w:jc w:val="both"/>
      </w:pPr>
      <w:r>
        <w:rPr>
          <w:rFonts w:ascii="Times New Roman" w:hAnsi="Times New Roman" w:cs="Times New Roman"/>
          <w:b w:val="0"/>
          <w:i w:val="0"/>
          <w:sz w:val="24"/>
        </w:rPr>
        <w:t>Incorporate a seller rating and review system to build trust and transparency between users.</w:t>
      </w:r>
    </w:p>
    <w:p>
      <w:pPr>
        <w:pStyle w:val="ListNumber"/>
        <w:spacing w:after="60" w:line="360" w:lineRule="auto"/>
        <w:jc w:val="both"/>
      </w:pPr>
      <w:r>
        <w:rPr>
          <w:rFonts w:ascii="Times New Roman" w:hAnsi="Times New Roman" w:cs="Times New Roman"/>
          <w:b w:val="0"/>
          <w:i w:val="0"/>
          <w:sz w:val="24"/>
        </w:rPr>
        <w:t>Deliver a responsive, user-friendly interface that works seamlessly across desktop and mobile devices.</w:t>
      </w:r>
    </w:p>
    <w:p>
      <w:pPr>
        <w:spacing w:after="120" w:before="240" w:line="360" w:lineRule="auto"/>
        <w:jc w:val="left"/>
      </w:pPr>
      <w:r>
        <w:rPr>
          <w:rFonts w:ascii="Times New Roman" w:hAnsi="Times New Roman" w:cs="Times New Roman"/>
          <w:b/>
          <w:i w:val="0"/>
          <w:sz w:val="24"/>
        </w:rPr>
        <w:t>Significance of the Study</w:t>
      </w:r>
    </w:p>
    <w:p>
      <w:pPr>
        <w:spacing w:after="120" w:before="0" w:line="360" w:lineRule="auto"/>
        <w:ind w:firstLine="720"/>
        <w:jc w:val="both"/>
      </w:pPr>
      <w:r>
        <w:rPr>
          <w:rFonts w:ascii="Times New Roman" w:hAnsi="Times New Roman" w:cs="Times New Roman"/>
          <w:b w:val="0"/>
          <w:i w:val="0"/>
          <w:sz w:val="24"/>
        </w:rPr>
        <w:t>This study is significant to several stakeholders. For the local community of Cebu City, CaSiCaS provides a safer, more organized, and more efficient way to buy and sell goods and services locally. For students and developers, this project demonstrates the practical application of full-stack web development using modern technologies such as Django, React, and cloud deployment platforms. For the academic institution, this capstone project showcases the competencies gained in the Integrative Programming and Technologies course, including frontend-backend integration, database management, RESTful API design, and system deployment.</w:t>
      </w:r>
    </w:p>
    <w:p>
      <w:pPr>
        <w:spacing w:after="120" w:before="240" w:line="360" w:lineRule="auto"/>
        <w:jc w:val="left"/>
      </w:pPr>
      <w:r>
        <w:rPr>
          <w:rFonts w:ascii="Times New Roman" w:hAnsi="Times New Roman" w:cs="Times New Roman"/>
          <w:b/>
          <w:i w:val="0"/>
          <w:sz w:val="24"/>
        </w:rPr>
        <w:t>Scope and Limitations</w:t>
      </w:r>
    </w:p>
    <w:p>
      <w:pPr>
        <w:spacing w:after="120" w:before="0" w:line="360" w:lineRule="auto"/>
        <w:jc w:val="both"/>
      </w:pPr>
      <w:r>
        <w:rPr>
          <w:rFonts w:ascii="Times New Roman" w:hAnsi="Times New Roman" w:cs="Times New Roman"/>
          <w:b w:val="0"/>
          <w:i w:val="0"/>
          <w:sz w:val="24"/>
        </w:rPr>
        <w:t>The scope of CaSiCaS covers the following:</w:t>
      </w:r>
    </w:p>
    <w:p>
      <w:pPr>
        <w:pStyle w:val="ListBullet"/>
        <w:spacing w:after="60" w:line="360" w:lineRule="auto"/>
        <w:jc w:val="both"/>
      </w:pPr>
      <w:r>
        <w:rPr>
          <w:rFonts w:ascii="Times New Roman" w:hAnsi="Times New Roman" w:cs="Times New Roman"/>
          <w:b w:val="0"/>
          <w:i w:val="0"/>
          <w:sz w:val="24"/>
        </w:rPr>
        <w:t>The system is focused on the Cebu City area for listing locations and geolocation filtering.</w:t>
      </w:r>
    </w:p>
    <w:p>
      <w:pPr>
        <w:pStyle w:val="ListBullet"/>
        <w:spacing w:after="60" w:line="360" w:lineRule="auto"/>
        <w:jc w:val="both"/>
      </w:pPr>
      <w:r>
        <w:rPr>
          <w:rFonts w:ascii="Times New Roman" w:hAnsi="Times New Roman" w:cs="Times New Roman"/>
          <w:b w:val="0"/>
          <w:i w:val="0"/>
          <w:sz w:val="24"/>
        </w:rPr>
        <w:t>Users can register as buyers or sellers, with admin accounts managed at the backend level.</w:t>
      </w:r>
    </w:p>
    <w:p>
      <w:pPr>
        <w:pStyle w:val="ListBullet"/>
        <w:spacing w:after="60" w:line="360" w:lineRule="auto"/>
        <w:jc w:val="both"/>
      </w:pPr>
      <w:r>
        <w:rPr>
          <w:rFonts w:ascii="Times New Roman" w:hAnsi="Times New Roman" w:cs="Times New Roman"/>
          <w:b w:val="0"/>
          <w:i w:val="0"/>
          <w:sz w:val="24"/>
        </w:rPr>
        <w:t>The system supports seven listing categories: Electronics, Furniture, Clothing, Vehicles, Food, Services, and Other.</w:t>
      </w:r>
    </w:p>
    <w:p>
      <w:pPr>
        <w:pStyle w:val="ListBullet"/>
        <w:spacing w:after="60" w:line="360" w:lineRule="auto"/>
        <w:jc w:val="both"/>
      </w:pPr>
      <w:r>
        <w:rPr>
          <w:rFonts w:ascii="Times New Roman" w:hAnsi="Times New Roman" w:cs="Times New Roman"/>
          <w:b w:val="0"/>
          <w:i w:val="0"/>
          <w:sz w:val="24"/>
        </w:rPr>
        <w:t>Messaging is limited to text-based chat with emoji reactions (no video or voice calls).</w:t>
      </w:r>
    </w:p>
    <w:p>
      <w:pPr>
        <w:pStyle w:val="ListBullet"/>
        <w:spacing w:after="60" w:line="360" w:lineRule="auto"/>
        <w:jc w:val="both"/>
      </w:pPr>
      <w:r>
        <w:rPr>
          <w:rFonts w:ascii="Times New Roman" w:hAnsi="Times New Roman" w:cs="Times New Roman"/>
          <w:b w:val="0"/>
          <w:i w:val="0"/>
          <w:sz w:val="24"/>
        </w:rPr>
        <w:t>The rating system allows buyers to rate sellers on a 1-5 star scale with optional text reviews.</w:t>
      </w:r>
    </w:p>
    <w:p>
      <w:pPr>
        <w:pStyle w:val="ListBullet"/>
        <w:spacing w:after="60" w:line="360" w:lineRule="auto"/>
        <w:jc w:val="both"/>
      </w:pPr>
      <w:r>
        <w:rPr>
          <w:rFonts w:ascii="Times New Roman" w:hAnsi="Times New Roman" w:cs="Times New Roman"/>
          <w:b w:val="0"/>
          <w:i w:val="0"/>
          <w:sz w:val="24"/>
        </w:rPr>
        <w:t>The system does not handle online payments or financial transactions — all transactions are settled offline between buyer and seller.</w:t>
      </w:r>
    </w:p>
    <w:p>
      <w:pPr>
        <w:pStyle w:val="ListBullet"/>
        <w:spacing w:after="60" w:line="360" w:lineRule="auto"/>
        <w:jc w:val="both"/>
      </w:pPr>
      <w:r>
        <w:rPr>
          <w:rFonts w:ascii="Times New Roman" w:hAnsi="Times New Roman" w:cs="Times New Roman"/>
          <w:b w:val="0"/>
          <w:i w:val="0"/>
          <w:sz w:val="24"/>
        </w:rPr>
        <w:t>The map interface relies on Mapbox for rendering and user geolocation via browser APIs.</w:t>
      </w:r>
    </w:p>
    <w:p>
      <w:r>
        <w:br w:type="page"/>
      </w:r>
    </w:p>
    <w:p>
      <w:pPr>
        <w:spacing w:after="240" w:before="480" w:line="360" w:lineRule="auto"/>
        <w:jc w:val="left"/>
      </w:pPr>
      <w:r>
        <w:rPr>
          <w:rFonts w:ascii="Times New Roman" w:hAnsi="Times New Roman" w:cs="Times New Roman"/>
          <w:b/>
          <w:i w:val="0"/>
          <w:sz w:val="28"/>
        </w:rPr>
        <w:t>II. System Features and Functions</w:t>
      </w:r>
    </w:p>
    <w:p>
      <w:pPr>
        <w:spacing w:after="120" w:before="240" w:line="360" w:lineRule="auto"/>
        <w:jc w:val="left"/>
      </w:pPr>
      <w:r>
        <w:rPr>
          <w:rFonts w:ascii="Times New Roman" w:hAnsi="Times New Roman" w:cs="Times New Roman"/>
          <w:b/>
          <w:i w:val="0"/>
          <w:sz w:val="24"/>
        </w:rPr>
        <w:t>System Functions</w:t>
      </w:r>
    </w:p>
    <w:p>
      <w:pPr>
        <w:spacing w:after="120" w:before="0" w:line="360" w:lineRule="auto"/>
        <w:jc w:val="both"/>
      </w:pPr>
      <w:r>
        <w:rPr>
          <w:rFonts w:ascii="Times New Roman" w:hAnsi="Times New Roman" w:cs="Times New Roman"/>
          <w:b w:val="0"/>
          <w:i w:val="0"/>
          <w:sz w:val="24"/>
        </w:rPr>
        <w:t>The following are the core functions of the CaSiCaS system. These are essential operations that the system requires to work properly.</w:t>
      </w:r>
    </w:p>
    <w:p>
      <w:pPr>
        <w:spacing w:after="120" w:before="0" w:line="360" w:lineRule="auto"/>
        <w:jc w:val="both"/>
      </w:pPr>
      <w:r>
        <w:rPr>
          <w:rFonts w:ascii="Times New Roman" w:hAnsi="Times New Roman" w:cs="Times New Roman"/>
          <w:b/>
          <w:i w:val="0"/>
          <w:sz w:val="24"/>
        </w:rPr>
        <w:t>1. User Registration and Authentication</w:t>
      </w:r>
    </w:p>
    <w:p>
      <w:pPr>
        <w:spacing w:after="120" w:before="0" w:line="360" w:lineRule="auto"/>
        <w:ind w:firstLine="720"/>
        <w:jc w:val="both"/>
      </w:pPr>
      <w:r>
        <w:rPr>
          <w:rFonts w:ascii="Times New Roman" w:hAnsi="Times New Roman" w:cs="Times New Roman"/>
          <w:b w:val="0"/>
          <w:i w:val="0"/>
          <w:sz w:val="24"/>
        </w:rPr>
        <w:t>Users can register an account with a username, email, and password. The system uses Django Token Authentication to manage secure login and session handling. Each user is assigned a role (Buyer, Seller, or Admin) that determines their access permissions within the platform.</w:t>
      </w:r>
    </w:p>
    <w:p>
      <w:pPr>
        <w:spacing w:after="120" w:before="0" w:line="360" w:lineRule="auto"/>
        <w:jc w:val="both"/>
      </w:pPr>
      <w:r>
        <w:rPr>
          <w:rFonts w:ascii="Times New Roman" w:hAnsi="Times New Roman" w:cs="Times New Roman"/>
          <w:b/>
          <w:i w:val="0"/>
          <w:sz w:val="24"/>
        </w:rPr>
        <w:t>2. Listing Management (CRUD)</w:t>
      </w:r>
    </w:p>
    <w:p>
      <w:pPr>
        <w:spacing w:after="120" w:before="0" w:line="360" w:lineRule="auto"/>
        <w:ind w:firstLine="720"/>
        <w:jc w:val="both"/>
      </w:pPr>
      <w:r>
        <w:rPr>
          <w:rFonts w:ascii="Times New Roman" w:hAnsi="Times New Roman" w:cs="Times New Roman"/>
          <w:b w:val="0"/>
          <w:i w:val="0"/>
          <w:sz w:val="24"/>
        </w:rPr>
        <w:t>Sellers can Create, Read, Update, and Delete product listings. Each listing includes a title, description, price, category, listing type (Buy or Sell), location coordinates, address, and an optional image. Listings are categorized into Electronics, Furniture, Clothing, Vehicles, Food, Services, and Other.</w:t>
      </w:r>
    </w:p>
    <w:p>
      <w:pPr>
        <w:spacing w:after="120" w:before="0" w:line="360" w:lineRule="auto"/>
        <w:jc w:val="both"/>
      </w:pPr>
      <w:r>
        <w:rPr>
          <w:rFonts w:ascii="Times New Roman" w:hAnsi="Times New Roman" w:cs="Times New Roman"/>
          <w:b/>
          <w:i w:val="0"/>
          <w:sz w:val="24"/>
        </w:rPr>
        <w:t>3. Geolocation-Based Listing Discovery</w:t>
      </w:r>
    </w:p>
    <w:p>
      <w:pPr>
        <w:spacing w:after="120" w:before="0" w:line="360" w:lineRule="auto"/>
        <w:ind w:firstLine="720"/>
        <w:jc w:val="both"/>
      </w:pPr>
      <w:r>
        <w:rPr>
          <w:rFonts w:ascii="Times New Roman" w:hAnsi="Times New Roman" w:cs="Times New Roman"/>
          <w:b w:val="0"/>
          <w:i w:val="0"/>
          <w:sz w:val="24"/>
        </w:rPr>
        <w:t>The marketplace displays all listings on an interactive Mapbox map. Users can see markers indicating listing locations across Cebu City. A radius filter allows users to narrow down results to listings within a specified distance from their current position. This function solves the proximity problem where buyers often find items too far away.</w:t>
      </w:r>
    </w:p>
    <w:p>
      <w:pPr>
        <w:spacing w:after="120" w:before="0" w:line="360" w:lineRule="auto"/>
        <w:jc w:val="both"/>
      </w:pPr>
      <w:r>
        <w:rPr>
          <w:rFonts w:ascii="Times New Roman" w:hAnsi="Times New Roman" w:cs="Times New Roman"/>
          <w:b/>
          <w:i w:val="0"/>
          <w:sz w:val="24"/>
        </w:rPr>
        <w:t>4. Real-Time Messaging System</w:t>
      </w:r>
    </w:p>
    <w:p>
      <w:pPr>
        <w:spacing w:after="120" w:before="0" w:line="360" w:lineRule="auto"/>
        <w:ind w:firstLine="720"/>
        <w:jc w:val="both"/>
      </w:pPr>
      <w:r>
        <w:rPr>
          <w:rFonts w:ascii="Times New Roman" w:hAnsi="Times New Roman" w:cs="Times New Roman"/>
          <w:b w:val="0"/>
          <w:i w:val="0"/>
          <w:sz w:val="24"/>
        </w:rPr>
        <w:t>Buyers and sellers can communicate directly through an integrated chat system. Conversations are tied to specific listings, providing context for each negotiation. The messaging system supports text messages, image attachments, read receipts, and emoji reactions (Heart, Thumbs Up, Laugh, Wow, Sad). Messages are polled every 5 seconds to simulate real-time updates.</w:t>
      </w:r>
    </w:p>
    <w:p>
      <w:pPr>
        <w:spacing w:after="120" w:before="0" w:line="360" w:lineRule="auto"/>
        <w:jc w:val="both"/>
      </w:pPr>
      <w:r>
        <w:rPr>
          <w:rFonts w:ascii="Times New Roman" w:hAnsi="Times New Roman" w:cs="Times New Roman"/>
          <w:b/>
          <w:i w:val="0"/>
          <w:sz w:val="24"/>
        </w:rPr>
        <w:t>5. Seller Rating and Review System</w:t>
      </w:r>
    </w:p>
    <w:p>
      <w:pPr>
        <w:spacing w:after="120" w:before="0" w:line="360" w:lineRule="auto"/>
        <w:ind w:firstLine="720"/>
        <w:jc w:val="both"/>
      </w:pPr>
      <w:r>
        <w:rPr>
          <w:rFonts w:ascii="Times New Roman" w:hAnsi="Times New Roman" w:cs="Times New Roman"/>
          <w:b w:val="0"/>
          <w:i w:val="0"/>
          <w:sz w:val="24"/>
        </w:rPr>
        <w:t>After a transaction, buyers can rate sellers on a scale of 1 to 5 stars and leave an optional text review. The seller's average rating and total review count are displayed on their profile and listing cards, promoting accountability and trust within the marketplace.</w:t>
      </w:r>
    </w:p>
    <w:p>
      <w:pPr>
        <w:spacing w:after="120" w:before="0" w:line="360" w:lineRule="auto"/>
        <w:jc w:val="both"/>
      </w:pPr>
      <w:r>
        <w:rPr>
          <w:rFonts w:ascii="Times New Roman" w:hAnsi="Times New Roman" w:cs="Times New Roman"/>
          <w:b/>
          <w:i w:val="0"/>
          <w:sz w:val="24"/>
        </w:rPr>
        <w:t>6. User Profile Management</w:t>
      </w:r>
    </w:p>
    <w:p>
      <w:pPr>
        <w:spacing w:after="120" w:before="0" w:line="360" w:lineRule="auto"/>
        <w:ind w:firstLine="720"/>
        <w:jc w:val="both"/>
      </w:pPr>
      <w:r>
        <w:rPr>
          <w:rFonts w:ascii="Times New Roman" w:hAnsi="Times New Roman" w:cs="Times New Roman"/>
          <w:b w:val="0"/>
          <w:i w:val="0"/>
          <w:sz w:val="24"/>
        </w:rPr>
        <w:t>Users can view and update their profile information, including their name, bio, phone number, and profile avatar. The dashboard displays user statistics such as total listings, active listings, total sales, total purchases, and average rating.</w:t>
      </w:r>
    </w:p>
    <w:p>
      <w:pPr>
        <w:spacing w:after="120" w:before="0" w:line="360" w:lineRule="auto"/>
        <w:jc w:val="both"/>
      </w:pPr>
      <w:r>
        <w:rPr>
          <w:rFonts w:ascii="Times New Roman" w:hAnsi="Times New Roman" w:cs="Times New Roman"/>
          <w:b/>
          <w:i w:val="0"/>
          <w:sz w:val="24"/>
        </w:rPr>
        <w:t>7. User Dashboard</w:t>
      </w:r>
    </w:p>
    <w:p>
      <w:pPr>
        <w:spacing w:after="120" w:before="0" w:line="360" w:lineRule="auto"/>
        <w:ind w:firstLine="720"/>
        <w:jc w:val="both"/>
      </w:pPr>
      <w:r>
        <w:rPr>
          <w:rFonts w:ascii="Times New Roman" w:hAnsi="Times New Roman" w:cs="Times New Roman"/>
          <w:b w:val="0"/>
          <w:i w:val="0"/>
          <w:sz w:val="24"/>
        </w:rPr>
        <w:t>The dashboard serves as the central hub for managing the user's activity on the platform. It displays all listings created by the user with options to edit or delete, shows ongoing conversations, and provides an overview of account statistics and performance metrics.</w:t>
      </w:r>
    </w:p>
    <w:p>
      <w:pPr>
        <w:spacing w:after="120" w:before="240" w:line="360" w:lineRule="auto"/>
        <w:jc w:val="left"/>
      </w:pPr>
      <w:r>
        <w:rPr>
          <w:rFonts w:ascii="Times New Roman" w:hAnsi="Times New Roman" w:cs="Times New Roman"/>
          <w:b/>
          <w:i w:val="0"/>
          <w:sz w:val="24"/>
        </w:rPr>
        <w:t>System Features</w:t>
      </w:r>
    </w:p>
    <w:p>
      <w:pPr>
        <w:spacing w:after="120" w:before="0" w:line="360" w:lineRule="auto"/>
        <w:jc w:val="both"/>
      </w:pPr>
      <w:r>
        <w:rPr>
          <w:rFonts w:ascii="Times New Roman" w:hAnsi="Times New Roman" w:cs="Times New Roman"/>
          <w:b w:val="0"/>
          <w:i w:val="0"/>
          <w:sz w:val="24"/>
        </w:rPr>
        <w:t>The following are additional features that enhance the usability and user experience of the system. The system will still function without these, but they provide significant improvements.</w:t>
      </w:r>
    </w:p>
    <w:p>
      <w:pPr>
        <w:spacing w:after="120" w:before="0" w:line="360" w:lineRule="auto"/>
        <w:jc w:val="both"/>
      </w:pPr>
      <w:r>
        <w:rPr>
          <w:rFonts w:ascii="Times New Roman" w:hAnsi="Times New Roman" w:cs="Times New Roman"/>
          <w:b/>
          <w:i w:val="0"/>
          <w:sz w:val="24"/>
        </w:rPr>
        <w:t>1. Interactive Map Interface</w:t>
      </w:r>
    </w:p>
    <w:p>
      <w:pPr>
        <w:spacing w:after="120" w:before="0" w:line="360" w:lineRule="auto"/>
        <w:ind w:firstLine="720"/>
        <w:jc w:val="both"/>
      </w:pPr>
      <w:r>
        <w:rPr>
          <w:rFonts w:ascii="Times New Roman" w:hAnsi="Times New Roman" w:cs="Times New Roman"/>
          <w:b w:val="0"/>
          <w:i w:val="0"/>
          <w:sz w:val="24"/>
        </w:rPr>
        <w:t>The Mapbox-powered map provides a visual way to browse listings by location. Users can click on map markers to view listing details, and the map automatically centers on the user's current location.</w:t>
      </w:r>
    </w:p>
    <w:p>
      <w:pPr>
        <w:spacing w:after="120" w:before="0" w:line="360" w:lineRule="auto"/>
        <w:jc w:val="both"/>
      </w:pPr>
      <w:r>
        <w:rPr>
          <w:rFonts w:ascii="Times New Roman" w:hAnsi="Times New Roman" w:cs="Times New Roman"/>
          <w:b/>
          <w:i w:val="0"/>
          <w:sz w:val="24"/>
        </w:rPr>
        <w:t>2. Category and Type Filtering</w:t>
      </w:r>
    </w:p>
    <w:p>
      <w:pPr>
        <w:spacing w:after="120" w:before="0" w:line="360" w:lineRule="auto"/>
        <w:ind w:firstLine="720"/>
        <w:jc w:val="both"/>
      </w:pPr>
      <w:r>
        <w:rPr>
          <w:rFonts w:ascii="Times New Roman" w:hAnsi="Times New Roman" w:cs="Times New Roman"/>
          <w:b w:val="0"/>
          <w:i w:val="0"/>
          <w:sz w:val="24"/>
        </w:rPr>
        <w:t>Users can filter listings by category (Electronics, Furniture, etc.) and by listing type (Buy or Sell) to quickly find relevant items.</w:t>
      </w:r>
    </w:p>
    <w:p>
      <w:pPr>
        <w:spacing w:after="120" w:before="0" w:line="360" w:lineRule="auto"/>
        <w:jc w:val="both"/>
      </w:pPr>
      <w:r>
        <w:rPr>
          <w:rFonts w:ascii="Times New Roman" w:hAnsi="Times New Roman" w:cs="Times New Roman"/>
          <w:b/>
          <w:i w:val="0"/>
          <w:sz w:val="24"/>
        </w:rPr>
        <w:t>3. Distance Radius Slider</w:t>
      </w:r>
    </w:p>
    <w:p>
      <w:pPr>
        <w:spacing w:after="120" w:before="0" w:line="360" w:lineRule="auto"/>
        <w:ind w:firstLine="720"/>
        <w:jc w:val="both"/>
      </w:pPr>
      <w:r>
        <w:rPr>
          <w:rFonts w:ascii="Times New Roman" w:hAnsi="Times New Roman" w:cs="Times New Roman"/>
          <w:b w:val="0"/>
          <w:i w:val="0"/>
          <w:sz w:val="24"/>
        </w:rPr>
        <w:t>A slider control allows users to set a maximum distance radius, filtering listings to show only those within the specified range.</w:t>
      </w:r>
    </w:p>
    <w:p>
      <w:pPr>
        <w:spacing w:after="120" w:before="0" w:line="360" w:lineRule="auto"/>
        <w:jc w:val="both"/>
      </w:pPr>
      <w:r>
        <w:rPr>
          <w:rFonts w:ascii="Times New Roman" w:hAnsi="Times New Roman" w:cs="Times New Roman"/>
          <w:b/>
          <w:i w:val="0"/>
          <w:sz w:val="24"/>
        </w:rPr>
        <w:t>4. Responsive Design</w:t>
      </w:r>
    </w:p>
    <w:p>
      <w:pPr>
        <w:spacing w:after="120" w:before="0" w:line="360" w:lineRule="auto"/>
        <w:ind w:firstLine="720"/>
        <w:jc w:val="both"/>
      </w:pPr>
      <w:r>
        <w:rPr>
          <w:rFonts w:ascii="Times New Roman" w:hAnsi="Times New Roman" w:cs="Times New Roman"/>
          <w:b w:val="0"/>
          <w:i w:val="0"/>
          <w:sz w:val="24"/>
        </w:rPr>
        <w:t>The interface adapts to different screen sizes, providing an optimal experience on desktops, tablets, and mobile devices.</w:t>
      </w:r>
    </w:p>
    <w:p>
      <w:pPr>
        <w:spacing w:after="120" w:before="0" w:line="360" w:lineRule="auto"/>
        <w:jc w:val="both"/>
      </w:pPr>
      <w:r>
        <w:rPr>
          <w:rFonts w:ascii="Times New Roman" w:hAnsi="Times New Roman" w:cs="Times New Roman"/>
          <w:b/>
          <w:i w:val="0"/>
          <w:sz w:val="24"/>
        </w:rPr>
        <w:t>5. Image Upload Support</w:t>
      </w:r>
    </w:p>
    <w:p>
      <w:pPr>
        <w:spacing w:after="120" w:before="0" w:line="360" w:lineRule="auto"/>
        <w:ind w:firstLine="720"/>
        <w:jc w:val="both"/>
      </w:pPr>
      <w:r>
        <w:rPr>
          <w:rFonts w:ascii="Times New Roman" w:hAnsi="Times New Roman" w:cs="Times New Roman"/>
          <w:b w:val="0"/>
          <w:i w:val="0"/>
          <w:sz w:val="24"/>
        </w:rPr>
        <w:t>Sellers can upload images for their listings, and users can upload profile avatars. Images are stored on the server and served through Django's media file handling.</w:t>
      </w:r>
    </w:p>
    <w:p>
      <w:pPr>
        <w:spacing w:after="120" w:before="0" w:line="360" w:lineRule="auto"/>
        <w:jc w:val="both"/>
      </w:pPr>
      <w:r>
        <w:rPr>
          <w:rFonts w:ascii="Times New Roman" w:hAnsi="Times New Roman" w:cs="Times New Roman"/>
          <w:b/>
          <w:i w:val="0"/>
          <w:sz w:val="24"/>
        </w:rPr>
        <w:t>6. Emoji Reactions in Chat</w:t>
      </w:r>
    </w:p>
    <w:p>
      <w:pPr>
        <w:spacing w:after="120" w:before="0" w:line="360" w:lineRule="auto"/>
        <w:ind w:firstLine="720"/>
        <w:jc w:val="both"/>
      </w:pPr>
      <w:r>
        <w:rPr>
          <w:rFonts w:ascii="Times New Roman" w:hAnsi="Times New Roman" w:cs="Times New Roman"/>
          <w:b w:val="0"/>
          <w:i w:val="0"/>
          <w:sz w:val="24"/>
        </w:rPr>
        <w:t>Users can react to individual messages with emoji reactions (❤️, 👍, 😂, 😮, 😢), adding expressiveness to conversations.</w:t>
      </w:r>
    </w:p>
    <w:p>
      <w:pPr>
        <w:spacing w:after="120" w:before="0" w:line="360" w:lineRule="auto"/>
        <w:jc w:val="both"/>
      </w:pPr>
      <w:r>
        <w:rPr>
          <w:rFonts w:ascii="Times New Roman" w:hAnsi="Times New Roman" w:cs="Times New Roman"/>
          <w:b/>
          <w:i w:val="0"/>
          <w:sz w:val="24"/>
        </w:rPr>
        <w:t>7. Search and Sort</w:t>
      </w:r>
    </w:p>
    <w:p>
      <w:pPr>
        <w:spacing w:after="120" w:before="0" w:line="360" w:lineRule="auto"/>
        <w:ind w:firstLine="720"/>
        <w:jc w:val="both"/>
      </w:pPr>
      <w:r>
        <w:rPr>
          <w:rFonts w:ascii="Times New Roman" w:hAnsi="Times New Roman" w:cs="Times New Roman"/>
          <w:b w:val="0"/>
          <w:i w:val="0"/>
          <w:sz w:val="24"/>
        </w:rPr>
        <w:t>Listings can be searched by keyword and sorted by date, price, or relevance.</w:t>
      </w:r>
    </w:p>
    <w:p>
      <w:pPr>
        <w:spacing w:after="120" w:before="0" w:line="360" w:lineRule="auto"/>
        <w:jc w:val="both"/>
      </w:pPr>
      <w:r>
        <w:rPr>
          <w:rFonts w:ascii="Times New Roman" w:hAnsi="Times New Roman" w:cs="Times New Roman"/>
          <w:b/>
          <w:i w:val="0"/>
          <w:sz w:val="24"/>
        </w:rPr>
        <w:t>8. Listing Status Management</w:t>
      </w:r>
    </w:p>
    <w:p>
      <w:pPr>
        <w:spacing w:after="120" w:before="0" w:line="360" w:lineRule="auto"/>
        <w:ind w:firstLine="720"/>
        <w:jc w:val="both"/>
      </w:pPr>
      <w:r>
        <w:rPr>
          <w:rFonts w:ascii="Times New Roman" w:hAnsi="Times New Roman" w:cs="Times New Roman"/>
          <w:b w:val="0"/>
          <w:i w:val="0"/>
          <w:sz w:val="24"/>
        </w:rPr>
        <w:t>Listings can be marked as Active, Sold, or Expired, helping users manage the lifecycle of their products.</w:t>
      </w:r>
    </w:p>
    <w:p>
      <w:r>
        <w:br w:type="page"/>
      </w:r>
    </w:p>
    <w:p>
      <w:pPr>
        <w:spacing w:after="240" w:before="480" w:line="360" w:lineRule="auto"/>
        <w:jc w:val="left"/>
      </w:pPr>
      <w:r>
        <w:rPr>
          <w:rFonts w:ascii="Times New Roman" w:hAnsi="Times New Roman" w:cs="Times New Roman"/>
          <w:b/>
          <w:i w:val="0"/>
          <w:sz w:val="28"/>
        </w:rPr>
        <w:t>III. System Architecture</w:t>
      </w:r>
    </w:p>
    <w:p>
      <w:pPr>
        <w:spacing w:after="120" w:before="240" w:line="360" w:lineRule="auto"/>
        <w:jc w:val="left"/>
      </w:pPr>
      <w:r>
        <w:rPr>
          <w:rFonts w:ascii="Times New Roman" w:hAnsi="Times New Roman" w:cs="Times New Roman"/>
          <w:b/>
          <w:i w:val="0"/>
          <w:sz w:val="24"/>
        </w:rPr>
        <w:t>Architecture Overview</w:t>
      </w:r>
    </w:p>
    <w:p>
      <w:pPr>
        <w:spacing w:after="120" w:before="0" w:line="360" w:lineRule="auto"/>
        <w:ind w:firstLine="720"/>
        <w:jc w:val="both"/>
      </w:pPr>
      <w:r>
        <w:rPr>
          <w:rFonts w:ascii="Times New Roman" w:hAnsi="Times New Roman" w:cs="Times New Roman"/>
          <w:b w:val="0"/>
          <w:i w:val="0"/>
          <w:sz w:val="24"/>
        </w:rPr>
        <w:t>CaSiCaS follows a modern client-server architecture pattern, separating the frontend presentation layer from the backend business logic and data persistence layers. The system employs a RESTful API design where the frontend communicates with the backend exclusively through HTTP requests.</w:t>
      </w:r>
    </w:p>
    <w:p>
      <w:pPr>
        <w:spacing w:after="120" w:before="240" w:line="360" w:lineRule="auto"/>
        <w:jc w:val="left"/>
      </w:pPr>
      <w:r>
        <w:rPr>
          <w:rFonts w:ascii="Times New Roman" w:hAnsi="Times New Roman" w:cs="Times New Roman"/>
          <w:b/>
          <w:i w:val="0"/>
          <w:sz w:val="24"/>
        </w:rPr>
        <w:t>Technology Stack</w:t>
      </w:r>
    </w:p>
    <w:tbl>
      <w:tblPr>
        <w:tblStyle w:val="TableGrid"/>
        <w:tblW w:type="auto" w:w="0"/>
        <w:jc w:val="center"/>
        <w:tblLook w:firstColumn="1" w:firstRow="1" w:lastColumn="0" w:lastRow="0" w:noHBand="0" w:noVBand="1" w:val="04A0"/>
      </w:tblPr>
      <w:tblGrid>
        <w:gridCol w:w="3120"/>
        <w:gridCol w:w="3120"/>
        <w:gridCol w:w="3120"/>
      </w:tblGrid>
      <w:tr>
        <w:tc>
          <w:tcPr>
            <w:tcW w:type="dxa" w:w="3120"/>
          </w:tcPr>
          <w:p>
            <w:pPr>
              <w:jc w:val="center"/>
            </w:pPr>
            <w:r/>
            <w:r>
              <w:rPr>
                <w:rFonts w:ascii="Times New Roman" w:hAnsi="Times New Roman" w:cs="Times New Roman"/>
                <w:b/>
                <w:i w:val="0"/>
                <w:sz w:val="22"/>
              </w:rPr>
              <w:t>Layer</w:t>
            </w:r>
          </w:p>
        </w:tc>
        <w:tc>
          <w:tcPr>
            <w:tcW w:type="dxa" w:w="3120"/>
          </w:tcPr>
          <w:p>
            <w:pPr>
              <w:jc w:val="center"/>
            </w:pPr>
            <w:r/>
            <w:r>
              <w:rPr>
                <w:rFonts w:ascii="Times New Roman" w:hAnsi="Times New Roman" w:cs="Times New Roman"/>
                <w:b/>
                <w:i w:val="0"/>
                <w:sz w:val="22"/>
              </w:rPr>
              <w:t>Technology</w:t>
            </w:r>
          </w:p>
        </w:tc>
        <w:tc>
          <w:tcPr>
            <w:tcW w:type="dxa" w:w="3120"/>
          </w:tcPr>
          <w:p>
            <w:pPr>
              <w:jc w:val="center"/>
            </w:pPr>
            <w:r/>
            <w:r>
              <w:rPr>
                <w:rFonts w:ascii="Times New Roman" w:hAnsi="Times New Roman" w:cs="Times New Roman"/>
                <w:b/>
                <w:i w:val="0"/>
                <w:sz w:val="22"/>
              </w:rPr>
              <w:t>Purpose</w:t>
            </w:r>
          </w:p>
        </w:tc>
      </w:tr>
      <w:tr>
        <w:tc>
          <w:tcPr>
            <w:tcW w:type="dxa" w:w="3120"/>
          </w:tcPr>
          <w:p>
            <w:pPr>
              <w:jc w:val="left"/>
            </w:pPr>
            <w:r/>
            <w:r>
              <w:rPr>
                <w:rFonts w:ascii="Times New Roman" w:hAnsi="Times New Roman" w:cs="Times New Roman"/>
                <w:b w:val="0"/>
                <w:i w:val="0"/>
                <w:sz w:val="22"/>
              </w:rPr>
              <w:t>Frontend</w:t>
            </w:r>
          </w:p>
        </w:tc>
        <w:tc>
          <w:tcPr>
            <w:tcW w:type="dxa" w:w="3120"/>
          </w:tcPr>
          <w:p>
            <w:pPr>
              <w:jc w:val="left"/>
            </w:pPr>
            <w:r/>
            <w:r>
              <w:rPr>
                <w:rFonts w:ascii="Times New Roman" w:hAnsi="Times New Roman" w:cs="Times New Roman"/>
                <w:b w:val="0"/>
                <w:i w:val="0"/>
                <w:sz w:val="22"/>
              </w:rPr>
              <w:t>React 19 + Vite 7</w:t>
            </w:r>
          </w:p>
        </w:tc>
        <w:tc>
          <w:tcPr>
            <w:tcW w:type="dxa" w:w="3120"/>
          </w:tcPr>
          <w:p>
            <w:pPr>
              <w:jc w:val="left"/>
            </w:pPr>
            <w:r/>
            <w:r>
              <w:rPr>
                <w:rFonts w:ascii="Times New Roman" w:hAnsi="Times New Roman" w:cs="Times New Roman"/>
                <w:b w:val="0"/>
                <w:i w:val="0"/>
                <w:sz w:val="22"/>
              </w:rPr>
              <w:t>Single-page application (SPA) with responsive UI</w:t>
            </w:r>
          </w:p>
        </w:tc>
      </w:tr>
      <w:tr>
        <w:tc>
          <w:tcPr>
            <w:tcW w:type="dxa" w:w="3120"/>
          </w:tcPr>
          <w:p>
            <w:pPr>
              <w:jc w:val="left"/>
            </w:pPr>
            <w:r/>
            <w:r>
              <w:rPr>
                <w:rFonts w:ascii="Times New Roman" w:hAnsi="Times New Roman" w:cs="Times New Roman"/>
                <w:b w:val="0"/>
                <w:i w:val="0"/>
                <w:sz w:val="22"/>
              </w:rPr>
              <w:t>Frontend</w:t>
            </w:r>
          </w:p>
        </w:tc>
        <w:tc>
          <w:tcPr>
            <w:tcW w:type="dxa" w:w="3120"/>
          </w:tcPr>
          <w:p>
            <w:pPr>
              <w:jc w:val="left"/>
            </w:pPr>
            <w:r/>
            <w:r>
              <w:rPr>
                <w:rFonts w:ascii="Times New Roman" w:hAnsi="Times New Roman" w:cs="Times New Roman"/>
                <w:b w:val="0"/>
                <w:i w:val="0"/>
                <w:sz w:val="22"/>
              </w:rPr>
              <w:t>Mapbox GL JS</w:t>
            </w:r>
          </w:p>
        </w:tc>
        <w:tc>
          <w:tcPr>
            <w:tcW w:type="dxa" w:w="3120"/>
          </w:tcPr>
          <w:p>
            <w:pPr>
              <w:jc w:val="left"/>
            </w:pPr>
            <w:r/>
            <w:r>
              <w:rPr>
                <w:rFonts w:ascii="Times New Roman" w:hAnsi="Times New Roman" w:cs="Times New Roman"/>
                <w:b w:val="0"/>
                <w:i w:val="0"/>
                <w:sz w:val="22"/>
              </w:rPr>
              <w:t>Interactive map rendering and geolocation</w:t>
            </w:r>
          </w:p>
        </w:tc>
      </w:tr>
      <w:tr>
        <w:tc>
          <w:tcPr>
            <w:tcW w:type="dxa" w:w="3120"/>
          </w:tcPr>
          <w:p>
            <w:pPr>
              <w:jc w:val="left"/>
            </w:pPr>
            <w:r/>
            <w:r>
              <w:rPr>
                <w:rFonts w:ascii="Times New Roman" w:hAnsi="Times New Roman" w:cs="Times New Roman"/>
                <w:b w:val="0"/>
                <w:i w:val="0"/>
                <w:sz w:val="22"/>
              </w:rPr>
              <w:t>Frontend</w:t>
            </w:r>
          </w:p>
        </w:tc>
        <w:tc>
          <w:tcPr>
            <w:tcW w:type="dxa" w:w="3120"/>
          </w:tcPr>
          <w:p>
            <w:pPr>
              <w:jc w:val="left"/>
            </w:pPr>
            <w:r/>
            <w:r>
              <w:rPr>
                <w:rFonts w:ascii="Times New Roman" w:hAnsi="Times New Roman" w:cs="Times New Roman"/>
                <w:b w:val="0"/>
                <w:i w:val="0"/>
                <w:sz w:val="22"/>
              </w:rPr>
              <w:t>Lucide React</w:t>
            </w:r>
          </w:p>
        </w:tc>
        <w:tc>
          <w:tcPr>
            <w:tcW w:type="dxa" w:w="3120"/>
          </w:tcPr>
          <w:p>
            <w:pPr>
              <w:jc w:val="left"/>
            </w:pPr>
            <w:r/>
            <w:r>
              <w:rPr>
                <w:rFonts w:ascii="Times New Roman" w:hAnsi="Times New Roman" w:cs="Times New Roman"/>
                <w:b w:val="0"/>
                <w:i w:val="0"/>
                <w:sz w:val="22"/>
              </w:rPr>
              <w:t>Icon library for UI elements</w:t>
            </w:r>
          </w:p>
        </w:tc>
      </w:tr>
      <w:tr>
        <w:tc>
          <w:tcPr>
            <w:tcW w:type="dxa" w:w="3120"/>
          </w:tcPr>
          <w:p>
            <w:pPr>
              <w:jc w:val="left"/>
            </w:pPr>
            <w:r/>
            <w:r>
              <w:rPr>
                <w:rFonts w:ascii="Times New Roman" w:hAnsi="Times New Roman" w:cs="Times New Roman"/>
                <w:b w:val="0"/>
                <w:i w:val="0"/>
                <w:sz w:val="22"/>
              </w:rPr>
              <w:t>Backend</w:t>
            </w:r>
          </w:p>
        </w:tc>
        <w:tc>
          <w:tcPr>
            <w:tcW w:type="dxa" w:w="3120"/>
          </w:tcPr>
          <w:p>
            <w:pPr>
              <w:jc w:val="left"/>
            </w:pPr>
            <w:r/>
            <w:r>
              <w:rPr>
                <w:rFonts w:ascii="Times New Roman" w:hAnsi="Times New Roman" w:cs="Times New Roman"/>
                <w:b w:val="0"/>
                <w:i w:val="0"/>
                <w:sz w:val="22"/>
              </w:rPr>
              <w:t>Django 6.0</w:t>
            </w:r>
          </w:p>
        </w:tc>
        <w:tc>
          <w:tcPr>
            <w:tcW w:type="dxa" w:w="3120"/>
          </w:tcPr>
          <w:p>
            <w:pPr>
              <w:jc w:val="left"/>
            </w:pPr>
            <w:r/>
            <w:r>
              <w:rPr>
                <w:rFonts w:ascii="Times New Roman" w:hAnsi="Times New Roman" w:cs="Times New Roman"/>
                <w:b w:val="0"/>
                <w:i w:val="0"/>
                <w:sz w:val="22"/>
              </w:rPr>
              <w:t>Web framework with ORM, admin, and middleware</w:t>
            </w:r>
          </w:p>
        </w:tc>
      </w:tr>
      <w:tr>
        <w:tc>
          <w:tcPr>
            <w:tcW w:type="dxa" w:w="3120"/>
          </w:tcPr>
          <w:p>
            <w:pPr>
              <w:jc w:val="left"/>
            </w:pPr>
            <w:r/>
            <w:r>
              <w:rPr>
                <w:rFonts w:ascii="Times New Roman" w:hAnsi="Times New Roman" w:cs="Times New Roman"/>
                <w:b w:val="0"/>
                <w:i w:val="0"/>
                <w:sz w:val="22"/>
              </w:rPr>
              <w:t>Backend</w:t>
            </w:r>
          </w:p>
        </w:tc>
        <w:tc>
          <w:tcPr>
            <w:tcW w:type="dxa" w:w="3120"/>
          </w:tcPr>
          <w:p>
            <w:pPr>
              <w:jc w:val="left"/>
            </w:pPr>
            <w:r/>
            <w:r>
              <w:rPr>
                <w:rFonts w:ascii="Times New Roman" w:hAnsi="Times New Roman" w:cs="Times New Roman"/>
                <w:b w:val="0"/>
                <w:i w:val="0"/>
                <w:sz w:val="22"/>
              </w:rPr>
              <w:t>Django REST Framework</w:t>
            </w:r>
          </w:p>
        </w:tc>
        <w:tc>
          <w:tcPr>
            <w:tcW w:type="dxa" w:w="3120"/>
          </w:tcPr>
          <w:p>
            <w:pPr>
              <w:jc w:val="left"/>
            </w:pPr>
            <w:r/>
            <w:r>
              <w:rPr>
                <w:rFonts w:ascii="Times New Roman" w:hAnsi="Times New Roman" w:cs="Times New Roman"/>
                <w:b w:val="0"/>
                <w:i w:val="0"/>
                <w:sz w:val="22"/>
              </w:rPr>
              <w:t>RESTful API endpoints and serialization</w:t>
            </w:r>
          </w:p>
        </w:tc>
      </w:tr>
      <w:tr>
        <w:tc>
          <w:tcPr>
            <w:tcW w:type="dxa" w:w="3120"/>
          </w:tcPr>
          <w:p>
            <w:pPr>
              <w:jc w:val="left"/>
            </w:pPr>
            <w:r/>
            <w:r>
              <w:rPr>
                <w:rFonts w:ascii="Times New Roman" w:hAnsi="Times New Roman" w:cs="Times New Roman"/>
                <w:b w:val="0"/>
                <w:i w:val="0"/>
                <w:sz w:val="22"/>
              </w:rPr>
              <w:t>Backend</w:t>
            </w:r>
          </w:p>
        </w:tc>
        <w:tc>
          <w:tcPr>
            <w:tcW w:type="dxa" w:w="3120"/>
          </w:tcPr>
          <w:p>
            <w:pPr>
              <w:jc w:val="left"/>
            </w:pPr>
            <w:r/>
            <w:r>
              <w:rPr>
                <w:rFonts w:ascii="Times New Roman" w:hAnsi="Times New Roman" w:cs="Times New Roman"/>
                <w:b w:val="0"/>
                <w:i w:val="0"/>
                <w:sz w:val="22"/>
              </w:rPr>
              <w:t>Django Token Authentication</w:t>
            </w:r>
          </w:p>
        </w:tc>
        <w:tc>
          <w:tcPr>
            <w:tcW w:type="dxa" w:w="3120"/>
          </w:tcPr>
          <w:p>
            <w:pPr>
              <w:jc w:val="left"/>
            </w:pPr>
            <w:r/>
            <w:r>
              <w:rPr>
                <w:rFonts w:ascii="Times New Roman" w:hAnsi="Times New Roman" w:cs="Times New Roman"/>
                <w:b w:val="0"/>
                <w:i w:val="0"/>
                <w:sz w:val="22"/>
              </w:rPr>
              <w:t>Secure token-based user authentication</w:t>
            </w:r>
          </w:p>
        </w:tc>
      </w:tr>
      <w:tr>
        <w:tc>
          <w:tcPr>
            <w:tcW w:type="dxa" w:w="3120"/>
          </w:tcPr>
          <w:p>
            <w:pPr>
              <w:jc w:val="left"/>
            </w:pPr>
            <w:r/>
            <w:r>
              <w:rPr>
                <w:rFonts w:ascii="Times New Roman" w:hAnsi="Times New Roman" w:cs="Times New Roman"/>
                <w:b w:val="0"/>
                <w:i w:val="0"/>
                <w:sz w:val="22"/>
              </w:rPr>
              <w:t>Backend</w:t>
            </w:r>
          </w:p>
        </w:tc>
        <w:tc>
          <w:tcPr>
            <w:tcW w:type="dxa" w:w="3120"/>
          </w:tcPr>
          <w:p>
            <w:pPr>
              <w:jc w:val="left"/>
            </w:pPr>
            <w:r/>
            <w:r>
              <w:rPr>
                <w:rFonts w:ascii="Times New Roman" w:hAnsi="Times New Roman" w:cs="Times New Roman"/>
                <w:b w:val="0"/>
                <w:i w:val="0"/>
                <w:sz w:val="22"/>
              </w:rPr>
              <w:t>WhiteNoise</w:t>
            </w:r>
          </w:p>
        </w:tc>
        <w:tc>
          <w:tcPr>
            <w:tcW w:type="dxa" w:w="3120"/>
          </w:tcPr>
          <w:p>
            <w:pPr>
              <w:jc w:val="left"/>
            </w:pPr>
            <w:r/>
            <w:r>
              <w:rPr>
                <w:rFonts w:ascii="Times New Roman" w:hAnsi="Times New Roman" w:cs="Times New Roman"/>
                <w:b w:val="0"/>
                <w:i w:val="0"/>
                <w:sz w:val="22"/>
              </w:rPr>
              <w:t>Static file serving in production</w:t>
            </w:r>
          </w:p>
        </w:tc>
      </w:tr>
      <w:tr>
        <w:tc>
          <w:tcPr>
            <w:tcW w:type="dxa" w:w="3120"/>
          </w:tcPr>
          <w:p>
            <w:pPr>
              <w:jc w:val="left"/>
            </w:pPr>
            <w:r/>
            <w:r>
              <w:rPr>
                <w:rFonts w:ascii="Times New Roman" w:hAnsi="Times New Roman" w:cs="Times New Roman"/>
                <w:b w:val="0"/>
                <w:i w:val="0"/>
                <w:sz w:val="22"/>
              </w:rPr>
              <w:t>Database</w:t>
            </w:r>
          </w:p>
        </w:tc>
        <w:tc>
          <w:tcPr>
            <w:tcW w:type="dxa" w:w="3120"/>
          </w:tcPr>
          <w:p>
            <w:pPr>
              <w:jc w:val="left"/>
            </w:pPr>
            <w:r/>
            <w:r>
              <w:rPr>
                <w:rFonts w:ascii="Times New Roman" w:hAnsi="Times New Roman" w:cs="Times New Roman"/>
                <w:b w:val="0"/>
                <w:i w:val="0"/>
                <w:sz w:val="22"/>
              </w:rPr>
              <w:t>PostgreSQL</w:t>
            </w:r>
          </w:p>
        </w:tc>
        <w:tc>
          <w:tcPr>
            <w:tcW w:type="dxa" w:w="3120"/>
          </w:tcPr>
          <w:p>
            <w:pPr>
              <w:jc w:val="left"/>
            </w:pPr>
            <w:r/>
            <w:r>
              <w:rPr>
                <w:rFonts w:ascii="Times New Roman" w:hAnsi="Times New Roman" w:cs="Times New Roman"/>
                <w:b w:val="0"/>
                <w:i w:val="0"/>
                <w:sz w:val="22"/>
              </w:rPr>
              <w:t>Relational database for all application data</w:t>
            </w:r>
          </w:p>
        </w:tc>
      </w:tr>
      <w:tr>
        <w:tc>
          <w:tcPr>
            <w:tcW w:type="dxa" w:w="3120"/>
          </w:tcPr>
          <w:p>
            <w:pPr>
              <w:jc w:val="left"/>
            </w:pPr>
            <w:r/>
            <w:r>
              <w:rPr>
                <w:rFonts w:ascii="Times New Roman" w:hAnsi="Times New Roman" w:cs="Times New Roman"/>
                <w:b w:val="0"/>
                <w:i w:val="0"/>
                <w:sz w:val="22"/>
              </w:rPr>
              <w:t>Deployment</w:t>
            </w:r>
          </w:p>
        </w:tc>
        <w:tc>
          <w:tcPr>
            <w:tcW w:type="dxa" w:w="3120"/>
          </w:tcPr>
          <w:p>
            <w:pPr>
              <w:jc w:val="left"/>
            </w:pPr>
            <w:r/>
            <w:r>
              <w:rPr>
                <w:rFonts w:ascii="Times New Roman" w:hAnsi="Times New Roman" w:cs="Times New Roman"/>
                <w:b w:val="0"/>
                <w:i w:val="0"/>
                <w:sz w:val="22"/>
              </w:rPr>
              <w:t>Railway</w:t>
            </w:r>
          </w:p>
        </w:tc>
        <w:tc>
          <w:tcPr>
            <w:tcW w:type="dxa" w:w="3120"/>
          </w:tcPr>
          <w:p>
            <w:pPr>
              <w:jc w:val="left"/>
            </w:pPr>
            <w:r/>
            <w:r>
              <w:rPr>
                <w:rFonts w:ascii="Times New Roman" w:hAnsi="Times New Roman" w:cs="Times New Roman"/>
                <w:b w:val="0"/>
                <w:i w:val="0"/>
                <w:sz w:val="22"/>
              </w:rPr>
              <w:t>Backend hosting with PostgreSQL add-on</w:t>
            </w:r>
          </w:p>
        </w:tc>
      </w:tr>
      <w:tr>
        <w:tc>
          <w:tcPr>
            <w:tcW w:type="dxa" w:w="3120"/>
          </w:tcPr>
          <w:p>
            <w:pPr>
              <w:jc w:val="left"/>
            </w:pPr>
            <w:r/>
            <w:r>
              <w:rPr>
                <w:rFonts w:ascii="Times New Roman" w:hAnsi="Times New Roman" w:cs="Times New Roman"/>
                <w:b w:val="0"/>
                <w:i w:val="0"/>
                <w:sz w:val="22"/>
              </w:rPr>
              <w:t>Deployment</w:t>
            </w:r>
          </w:p>
        </w:tc>
        <w:tc>
          <w:tcPr>
            <w:tcW w:type="dxa" w:w="3120"/>
          </w:tcPr>
          <w:p>
            <w:pPr>
              <w:jc w:val="left"/>
            </w:pPr>
            <w:r/>
            <w:r>
              <w:rPr>
                <w:rFonts w:ascii="Times New Roman" w:hAnsi="Times New Roman" w:cs="Times New Roman"/>
                <w:b w:val="0"/>
                <w:i w:val="0"/>
                <w:sz w:val="22"/>
              </w:rPr>
              <w:t>Vercel</w:t>
            </w:r>
          </w:p>
        </w:tc>
        <w:tc>
          <w:tcPr>
            <w:tcW w:type="dxa" w:w="3120"/>
          </w:tcPr>
          <w:p>
            <w:pPr>
              <w:jc w:val="left"/>
            </w:pPr>
            <w:r/>
            <w:r>
              <w:rPr>
                <w:rFonts w:ascii="Times New Roman" w:hAnsi="Times New Roman" w:cs="Times New Roman"/>
                <w:b w:val="0"/>
                <w:i w:val="0"/>
                <w:sz w:val="22"/>
              </w:rPr>
              <w:t>Frontend static site hosting and CDN</w:t>
            </w:r>
          </w:p>
        </w:tc>
      </w:tr>
    </w:tbl>
    <w:p/>
    <w:p>
      <w:pPr>
        <w:spacing w:after="120" w:before="240" w:line="360" w:lineRule="auto"/>
        <w:jc w:val="left"/>
      </w:pPr>
      <w:r>
        <w:rPr>
          <w:rFonts w:ascii="Times New Roman" w:hAnsi="Times New Roman" w:cs="Times New Roman"/>
          <w:b/>
          <w:i w:val="0"/>
          <w:sz w:val="24"/>
        </w:rPr>
        <w:t>Architecture Diagram</w:t>
      </w:r>
    </w:p>
    <w:p>
      <w:pPr>
        <w:spacing w:after="120" w:before="0" w:line="360" w:lineRule="auto"/>
        <w:jc w:val="both"/>
      </w:pPr>
      <w:r>
        <w:rPr>
          <w:rFonts w:ascii="Times New Roman" w:hAnsi="Times New Roman" w:cs="Times New Roman"/>
          <w:b w:val="0"/>
          <w:i w:val="0"/>
          <w:sz w:val="24"/>
        </w:rPr>
        <w:t>The following diagram illustrates the overall system architecture of CaSiCaS:</w:t>
      </w:r>
    </w:p>
    <w:p>
      <w:pPr>
        <w:spacing w:after="0" w:before="0"/>
      </w:pPr>
      <w:r>
        <w:rPr>
          <w:rFonts w:ascii="Times New Roman" w:hAnsi="Times New Roman" w:cs="Times New Roman"/>
          <w:b w:val="0"/>
          <w:i w:val="0"/>
          <w:sz w:val="24"/>
        </w:rPr>
      </w:r>
    </w:p>
    <w:p>
      <w:pPr>
        <w:spacing w:after="0" w:before="0" w:line="240" w:lineRule="auto"/>
        <w:jc w:val="center"/>
      </w:pPr>
      <w:r>
        <w:rPr>
          <w:rFonts w:ascii="Consolas" w:hAnsi="Consolas" w:cs="Consolas"/>
          <w:b w:val="0"/>
          <w:i w:val="0"/>
          <w:sz w:val="16"/>
        </w:rPr>
        <w:t>┌─────────────────────────────────────────────────────────────────┐</w:t>
      </w:r>
    </w:p>
    <w:p>
      <w:pPr>
        <w:spacing w:after="0" w:before="0" w:line="240" w:lineRule="auto"/>
        <w:jc w:val="center"/>
      </w:pPr>
      <w:r>
        <w:rPr>
          <w:rFonts w:ascii="Consolas" w:hAnsi="Consolas" w:cs="Consolas"/>
          <w:b w:val="0"/>
          <w:i w:val="0"/>
          <w:sz w:val="16"/>
        </w:rPr>
        <w:t>│                        CLIENT (Browser)                        │</w:t>
      </w:r>
    </w:p>
    <w:p>
      <w:pPr>
        <w:spacing w:after="0" w:before="0" w:line="240" w:lineRule="auto"/>
        <w:jc w:val="center"/>
      </w:pPr>
      <w:r>
        <w:rPr>
          <w:rFonts w:ascii="Consolas" w:hAnsi="Consolas" w:cs="Consolas"/>
          <w:b w:val="0"/>
          <w:i w:val="0"/>
          <w:sz w:val="16"/>
        </w:rPr>
        <w:t>│  ┌──────────────┐  ┌──────────────┐  ┌──────────────────────┐  │</w:t>
      </w:r>
    </w:p>
    <w:p>
      <w:pPr>
        <w:spacing w:after="0" w:before="0" w:line="240" w:lineRule="auto"/>
        <w:jc w:val="center"/>
      </w:pPr>
      <w:r>
        <w:rPr>
          <w:rFonts w:ascii="Consolas" w:hAnsi="Consolas" w:cs="Consolas"/>
          <w:b w:val="0"/>
          <w:i w:val="0"/>
          <w:sz w:val="16"/>
        </w:rPr>
        <w:t>│  │  React SPA   │  │  Mapbox GL   │  │   Fetch API Client   │  │</w:t>
      </w:r>
    </w:p>
    <w:p>
      <w:pPr>
        <w:spacing w:after="0" w:before="0" w:line="240" w:lineRule="auto"/>
        <w:jc w:val="center"/>
      </w:pPr>
      <w:r>
        <w:rPr>
          <w:rFonts w:ascii="Consolas" w:hAnsi="Consolas" w:cs="Consolas"/>
          <w:b w:val="0"/>
          <w:i w:val="0"/>
          <w:sz w:val="16"/>
        </w:rPr>
        <w:t>│  │  (Vite 7)    │  │  (Map View)  │  │   (HTTP Requests)    │  │</w:t>
      </w:r>
    </w:p>
    <w:p>
      <w:pPr>
        <w:spacing w:after="0" w:before="0" w:line="240" w:lineRule="auto"/>
        <w:jc w:val="center"/>
      </w:pPr>
      <w:r>
        <w:rPr>
          <w:rFonts w:ascii="Consolas" w:hAnsi="Consolas" w:cs="Consolas"/>
          <w:b w:val="0"/>
          <w:i w:val="0"/>
          <w:sz w:val="16"/>
        </w:rPr>
        <w:t>│  └──────────────┘  └──────────────┘  └──────────┬───────────┘  │</w:t>
      </w:r>
    </w:p>
    <w:p>
      <w:pPr>
        <w:spacing w:after="0" w:before="0" w:line="240" w:lineRule="auto"/>
        <w:jc w:val="center"/>
      </w:pPr>
      <w:r>
        <w:rPr>
          <w:rFonts w:ascii="Consolas" w:hAnsi="Consolas" w:cs="Consolas"/>
          <w:b w:val="0"/>
          <w:i w:val="0"/>
          <w:sz w:val="16"/>
        </w:rPr>
        <w:t>└─────────────────────────────────────────────────┼───────────────┘</w:t>
      </w:r>
    </w:p>
    <w:p>
      <w:pPr>
        <w:spacing w:after="0" w:before="0" w:line="240" w:lineRule="auto"/>
        <w:jc w:val="center"/>
      </w:pPr>
      <w:r>
        <w:rPr>
          <w:rFonts w:ascii="Consolas" w:hAnsi="Consolas" w:cs="Consolas"/>
          <w:b w:val="0"/>
          <w:i w:val="0"/>
          <w:sz w:val="16"/>
        </w:rPr>
        <w:t xml:space="preserve">                                                  │ REST API</w:t>
      </w:r>
    </w:p>
    <w:p>
      <w:pPr>
        <w:spacing w:after="0" w:before="0" w:line="240" w:lineRule="auto"/>
        <w:jc w:val="center"/>
      </w:pPr>
      <w:r>
        <w:rPr>
          <w:rFonts w:ascii="Consolas" w:hAnsi="Consolas" w:cs="Consolas"/>
          <w:b w:val="0"/>
          <w:i w:val="0"/>
          <w:sz w:val="16"/>
        </w:rPr>
        <w:t xml:space="preserve">                                                  │ (JSON)</w:t>
      </w:r>
    </w:p>
    <w:p>
      <w:pPr>
        <w:spacing w:after="0" w:before="0" w:line="240" w:lineRule="auto"/>
        <w:jc w:val="center"/>
      </w:pPr>
      <w:r>
        <w:rPr>
          <w:rFonts w:ascii="Consolas" w:hAnsi="Consolas" w:cs="Consolas"/>
          <w:b w:val="0"/>
          <w:i w:val="0"/>
          <w:sz w:val="16"/>
        </w:rPr>
        <w:t>┌─────────────────────────────────────────────────┼───────────────┐</w:t>
      </w:r>
    </w:p>
    <w:p>
      <w:pPr>
        <w:spacing w:after="0" w:before="0" w:line="240" w:lineRule="auto"/>
        <w:jc w:val="center"/>
      </w:pPr>
      <w:r>
        <w:rPr>
          <w:rFonts w:ascii="Consolas" w:hAnsi="Consolas" w:cs="Consolas"/>
          <w:b w:val="0"/>
          <w:i w:val="0"/>
          <w:sz w:val="16"/>
        </w:rPr>
        <w:t>│                     DJANGO BACKEND              │               │</w:t>
      </w:r>
    </w:p>
    <w:p>
      <w:pPr>
        <w:spacing w:after="0" w:before="0" w:line="240" w:lineRule="auto"/>
        <w:jc w:val="center"/>
      </w:pPr>
      <w:r>
        <w:rPr>
          <w:rFonts w:ascii="Consolas" w:hAnsi="Consolas" w:cs="Consolas"/>
          <w:b w:val="0"/>
          <w:i w:val="0"/>
          <w:sz w:val="16"/>
        </w:rPr>
        <w:t>│  ┌───────────────┐  ┌────────────┐  ┌──────────▼────────────┐  │</w:t>
      </w:r>
    </w:p>
    <w:p>
      <w:pPr>
        <w:spacing w:after="0" w:before="0" w:line="240" w:lineRule="auto"/>
        <w:jc w:val="center"/>
      </w:pPr>
      <w:r>
        <w:rPr>
          <w:rFonts w:ascii="Consolas" w:hAnsi="Consolas" w:cs="Consolas"/>
          <w:b w:val="0"/>
          <w:i w:val="0"/>
          <w:sz w:val="16"/>
        </w:rPr>
        <w:t>│  │   Accounts    │  │  Listings   │  │  Django REST Framework│  │</w:t>
      </w:r>
    </w:p>
    <w:p>
      <w:pPr>
        <w:spacing w:after="0" w:before="0" w:line="240" w:lineRule="auto"/>
        <w:jc w:val="center"/>
      </w:pPr>
      <w:r>
        <w:rPr>
          <w:rFonts w:ascii="Consolas" w:hAnsi="Consolas" w:cs="Consolas"/>
          <w:b w:val="0"/>
          <w:i w:val="0"/>
          <w:sz w:val="16"/>
        </w:rPr>
        <w:t>│  │   (Auth)      │  │  (CRUD)     │  │  (API Views/Serializ.)│  │</w:t>
      </w:r>
    </w:p>
    <w:p>
      <w:pPr>
        <w:spacing w:after="0" w:before="0" w:line="240" w:lineRule="auto"/>
        <w:jc w:val="center"/>
      </w:pPr>
      <w:r>
        <w:rPr>
          <w:rFonts w:ascii="Consolas" w:hAnsi="Consolas" w:cs="Consolas"/>
          <w:b w:val="0"/>
          <w:i w:val="0"/>
          <w:sz w:val="16"/>
        </w:rPr>
        <w:t>│  └───────────────┘  └────────────┘  └───────────────────────┘  │</w:t>
      </w:r>
    </w:p>
    <w:p>
      <w:pPr>
        <w:spacing w:after="0" w:before="0" w:line="240" w:lineRule="auto"/>
        <w:jc w:val="center"/>
      </w:pPr>
      <w:r>
        <w:rPr>
          <w:rFonts w:ascii="Consolas" w:hAnsi="Consolas" w:cs="Consolas"/>
          <w:b w:val="0"/>
          <w:i w:val="0"/>
          <w:sz w:val="16"/>
        </w:rPr>
        <w:t>│  ┌───────────────┐  ┌────────────┐  ┌───────────────────────┐  │</w:t>
      </w:r>
    </w:p>
    <w:p>
      <w:pPr>
        <w:spacing w:after="0" w:before="0" w:line="240" w:lineRule="auto"/>
        <w:jc w:val="center"/>
      </w:pPr>
      <w:r>
        <w:rPr>
          <w:rFonts w:ascii="Consolas" w:hAnsi="Consolas" w:cs="Consolas"/>
          <w:b w:val="0"/>
          <w:i w:val="0"/>
          <w:sz w:val="16"/>
        </w:rPr>
        <w:t>│  │   Messaging   │  │  Ratings    │  │  Token Authentication │  │</w:t>
      </w:r>
    </w:p>
    <w:p>
      <w:pPr>
        <w:spacing w:after="0" w:before="0" w:line="240" w:lineRule="auto"/>
        <w:jc w:val="center"/>
      </w:pPr>
      <w:r>
        <w:rPr>
          <w:rFonts w:ascii="Consolas" w:hAnsi="Consolas" w:cs="Consolas"/>
          <w:b w:val="0"/>
          <w:i w:val="0"/>
          <w:sz w:val="16"/>
        </w:rPr>
        <w:t>│  │   (Chat)      │  │  (Reviews)  │  │  (Session Management) │  │</w:t>
      </w:r>
    </w:p>
    <w:p>
      <w:pPr>
        <w:spacing w:after="0" w:before="0" w:line="240" w:lineRule="auto"/>
        <w:jc w:val="center"/>
      </w:pPr>
      <w:r>
        <w:rPr>
          <w:rFonts w:ascii="Consolas" w:hAnsi="Consolas" w:cs="Consolas"/>
          <w:b w:val="0"/>
          <w:i w:val="0"/>
          <w:sz w:val="16"/>
        </w:rPr>
        <w:t>│  └───────────────┘  └────────────┘  └───────────────────────┘  │</w:t>
      </w:r>
    </w:p>
    <w:p>
      <w:pPr>
        <w:spacing w:after="0" w:before="0" w:line="240" w:lineRule="auto"/>
        <w:jc w:val="center"/>
      </w:pPr>
      <w:r>
        <w:rPr>
          <w:rFonts w:ascii="Consolas" w:hAnsi="Consolas" w:cs="Consolas"/>
          <w:b w:val="0"/>
          <w:i w:val="0"/>
          <w:sz w:val="16"/>
        </w:rPr>
        <w:t>│                           │                                     │</w:t>
      </w:r>
    </w:p>
    <w:p>
      <w:pPr>
        <w:spacing w:after="0" w:before="0" w:line="240" w:lineRule="auto"/>
        <w:jc w:val="center"/>
      </w:pPr>
      <w:r>
        <w:rPr>
          <w:rFonts w:ascii="Consolas" w:hAnsi="Consolas" w:cs="Consolas"/>
          <w:b w:val="0"/>
          <w:i w:val="0"/>
          <w:sz w:val="16"/>
        </w:rPr>
        <w:t>│                    Django ORM                                    │</w:t>
      </w:r>
    </w:p>
    <w:p>
      <w:pPr>
        <w:spacing w:after="0" w:before="0" w:line="240" w:lineRule="auto"/>
        <w:jc w:val="center"/>
      </w:pPr>
      <w:r>
        <w:rPr>
          <w:rFonts w:ascii="Consolas" w:hAnsi="Consolas" w:cs="Consolas"/>
          <w:b w:val="0"/>
          <w:i w:val="0"/>
          <w:sz w:val="16"/>
        </w:rPr>
        <w:t>└───────────────────────────┼─────────────────────────────────────┘</w:t>
      </w:r>
    </w:p>
    <w:p>
      <w:pPr>
        <w:spacing w:after="0" w:before="0" w:line="240" w:lineRule="auto"/>
        <w:jc w:val="center"/>
      </w:pPr>
      <w:r>
        <w:rPr>
          <w:rFonts w:ascii="Consolas" w:hAnsi="Consolas" w:cs="Consolas"/>
          <w:b w:val="0"/>
          <w:i w:val="0"/>
          <w:sz w:val="16"/>
        </w:rPr>
        <w:t xml:space="preserve">                           │</w:t>
      </w:r>
    </w:p>
    <w:p>
      <w:pPr>
        <w:spacing w:after="0" w:before="0" w:line="240" w:lineRule="auto"/>
        <w:jc w:val="center"/>
      </w:pPr>
      <w:r>
        <w:rPr>
          <w:rFonts w:ascii="Consolas" w:hAnsi="Consolas" w:cs="Consolas"/>
          <w:b w:val="0"/>
          <w:i w:val="0"/>
          <w:sz w:val="16"/>
        </w:rPr>
        <w:t>┌───────────────────────────┼─────────────────────────────────────┐</w:t>
      </w:r>
    </w:p>
    <w:p>
      <w:pPr>
        <w:spacing w:after="0" w:before="0" w:line="240" w:lineRule="auto"/>
        <w:jc w:val="center"/>
      </w:pPr>
      <w:r>
        <w:rPr>
          <w:rFonts w:ascii="Consolas" w:hAnsi="Consolas" w:cs="Consolas"/>
          <w:b w:val="0"/>
          <w:i w:val="0"/>
          <w:sz w:val="16"/>
        </w:rPr>
        <w:t>│                    PostgreSQL Database                           │</w:t>
      </w:r>
    </w:p>
    <w:p>
      <w:pPr>
        <w:spacing w:after="0" w:before="0" w:line="240" w:lineRule="auto"/>
        <w:jc w:val="center"/>
      </w:pPr>
      <w:r>
        <w:rPr>
          <w:rFonts w:ascii="Consolas" w:hAnsi="Consolas" w:cs="Consolas"/>
          <w:b w:val="0"/>
          <w:i w:val="0"/>
          <w:sz w:val="16"/>
        </w:rPr>
        <w:t>│  ┌──────────┐ ┌────────┐ ┌──────────┐ ┌────────┐ ┌──────────┐  │</w:t>
      </w:r>
    </w:p>
    <w:p>
      <w:pPr>
        <w:spacing w:after="0" w:before="0" w:line="240" w:lineRule="auto"/>
        <w:jc w:val="center"/>
      </w:pPr>
      <w:r>
        <w:rPr>
          <w:rFonts w:ascii="Consolas" w:hAnsi="Consolas" w:cs="Consolas"/>
          <w:b w:val="0"/>
          <w:i w:val="0"/>
          <w:sz w:val="16"/>
        </w:rPr>
        <w:t>│  │  Users   │ │Listings│ │Converstn.│ │Messages│ │ Ratings  │  │</w:t>
      </w:r>
    </w:p>
    <w:p>
      <w:pPr>
        <w:spacing w:after="0" w:before="0" w:line="240" w:lineRule="auto"/>
        <w:jc w:val="center"/>
      </w:pPr>
      <w:r>
        <w:rPr>
          <w:rFonts w:ascii="Consolas" w:hAnsi="Consolas" w:cs="Consolas"/>
          <w:b w:val="0"/>
          <w:i w:val="0"/>
          <w:sz w:val="16"/>
        </w:rPr>
        <w:t>│  └──────────┘ └────────┘ └──────────┘ └────────┘ └──────────┘  │</w:t>
      </w:r>
    </w:p>
    <w:p>
      <w:pPr>
        <w:spacing w:after="0" w:before="0" w:line="240" w:lineRule="auto"/>
        <w:jc w:val="center"/>
      </w:pPr>
      <w:r>
        <w:rPr>
          <w:rFonts w:ascii="Consolas" w:hAnsi="Consolas" w:cs="Consolas"/>
          <w:b w:val="0"/>
          <w:i w:val="0"/>
          <w:sz w:val="16"/>
        </w:rPr>
        <w:t>└─────────────────────────────────────────────────────────────────┘</w:t>
      </w:r>
    </w:p>
    <w:p>
      <w:pPr>
        <w:spacing w:after="0" w:before="0"/>
      </w:pPr>
      <w:r>
        <w:rPr>
          <w:rFonts w:ascii="Times New Roman" w:hAnsi="Times New Roman" w:cs="Times New Roman"/>
          <w:b w:val="0"/>
          <w:i w:val="0"/>
          <w:sz w:val="24"/>
        </w:rPr>
      </w:r>
    </w:p>
    <w:p>
      <w:pPr>
        <w:spacing w:after="120" w:before="240" w:line="360" w:lineRule="auto"/>
        <w:jc w:val="left"/>
      </w:pPr>
      <w:r>
        <w:rPr>
          <w:rFonts w:ascii="Times New Roman" w:hAnsi="Times New Roman" w:cs="Times New Roman"/>
          <w:b/>
          <w:i w:val="0"/>
          <w:sz w:val="24"/>
        </w:rPr>
        <w:t>Data Flow</w:t>
      </w:r>
    </w:p>
    <w:p>
      <w:pPr>
        <w:spacing w:after="120" w:before="0" w:line="360" w:lineRule="auto"/>
        <w:jc w:val="both"/>
      </w:pPr>
      <w:r>
        <w:rPr>
          <w:rFonts w:ascii="Times New Roman" w:hAnsi="Times New Roman" w:cs="Times New Roman"/>
          <w:b w:val="0"/>
          <w:i w:val="0"/>
          <w:sz w:val="24"/>
        </w:rPr>
        <w:t>The system follows this data flow pattern:</w:t>
      </w:r>
    </w:p>
    <w:p>
      <w:pPr>
        <w:pStyle w:val="ListNumber"/>
        <w:spacing w:after="60" w:line="360" w:lineRule="auto"/>
        <w:jc w:val="both"/>
      </w:pPr>
      <w:r>
        <w:rPr>
          <w:rFonts w:ascii="Times New Roman" w:hAnsi="Times New Roman" w:cs="Times New Roman"/>
          <w:b w:val="0"/>
          <w:i w:val="0"/>
          <w:sz w:val="24"/>
        </w:rPr>
        <w:t>The user interacts with the React frontend in their browser.</w:t>
      </w:r>
    </w:p>
    <w:p>
      <w:pPr>
        <w:pStyle w:val="ListNumber"/>
        <w:spacing w:after="60" w:line="360" w:lineRule="auto"/>
        <w:jc w:val="both"/>
      </w:pPr>
      <w:r>
        <w:rPr>
          <w:rFonts w:ascii="Times New Roman" w:hAnsi="Times New Roman" w:cs="Times New Roman"/>
          <w:b w:val="0"/>
          <w:i w:val="0"/>
          <w:sz w:val="24"/>
        </w:rPr>
        <w:t>User actions (e.g., creating a listing, sending a message) trigger HTTP requests via the Fetch API client to the Django backend.</w:t>
      </w:r>
    </w:p>
    <w:p>
      <w:pPr>
        <w:pStyle w:val="ListNumber"/>
        <w:spacing w:after="60" w:line="360" w:lineRule="auto"/>
        <w:jc w:val="both"/>
      </w:pPr>
      <w:r>
        <w:rPr>
          <w:rFonts w:ascii="Times New Roman" w:hAnsi="Times New Roman" w:cs="Times New Roman"/>
          <w:b w:val="0"/>
          <w:i w:val="0"/>
          <w:sz w:val="24"/>
        </w:rPr>
        <w:t>The Django REST Framework receives the request, validates the authentication token, and processes the request through the appropriate view.</w:t>
      </w:r>
    </w:p>
    <w:p>
      <w:pPr>
        <w:pStyle w:val="ListNumber"/>
        <w:spacing w:after="60" w:line="360" w:lineRule="auto"/>
        <w:jc w:val="both"/>
      </w:pPr>
      <w:r>
        <w:rPr>
          <w:rFonts w:ascii="Times New Roman" w:hAnsi="Times New Roman" w:cs="Times New Roman"/>
          <w:b w:val="0"/>
          <w:i w:val="0"/>
          <w:sz w:val="24"/>
        </w:rPr>
        <w:t>The view interacts with the PostgreSQL database through Django's ORM to read or write data.</w:t>
      </w:r>
    </w:p>
    <w:p>
      <w:pPr>
        <w:pStyle w:val="ListNumber"/>
        <w:spacing w:after="60" w:line="360" w:lineRule="auto"/>
        <w:jc w:val="both"/>
      </w:pPr>
      <w:r>
        <w:rPr>
          <w:rFonts w:ascii="Times New Roman" w:hAnsi="Times New Roman" w:cs="Times New Roman"/>
          <w:b w:val="0"/>
          <w:i w:val="0"/>
          <w:sz w:val="24"/>
        </w:rPr>
        <w:t>The response is serialized to JSON format and sent back to the frontend.</w:t>
      </w:r>
    </w:p>
    <w:p>
      <w:pPr>
        <w:pStyle w:val="ListNumber"/>
        <w:spacing w:after="60" w:line="360" w:lineRule="auto"/>
        <w:jc w:val="both"/>
      </w:pPr>
      <w:r>
        <w:rPr>
          <w:rFonts w:ascii="Times New Roman" w:hAnsi="Times New Roman" w:cs="Times New Roman"/>
          <w:b w:val="0"/>
          <w:i w:val="0"/>
          <w:sz w:val="24"/>
        </w:rPr>
        <w:t>The React frontend updates the UI based on the response data.</w:t>
      </w:r>
    </w:p>
    <w:p>
      <w:r>
        <w:br w:type="page"/>
      </w:r>
    </w:p>
    <w:p>
      <w:pPr>
        <w:spacing w:after="240" w:before="480" w:line="360" w:lineRule="auto"/>
        <w:jc w:val="left"/>
      </w:pPr>
      <w:r>
        <w:rPr>
          <w:rFonts w:ascii="Times New Roman" w:hAnsi="Times New Roman" w:cs="Times New Roman"/>
          <w:b/>
          <w:i w:val="0"/>
          <w:sz w:val="28"/>
        </w:rPr>
        <w:t>IV. Database Design</w:t>
      </w:r>
    </w:p>
    <w:p>
      <w:pPr>
        <w:spacing w:after="120" w:before="240" w:line="360" w:lineRule="auto"/>
        <w:jc w:val="left"/>
      </w:pPr>
      <w:r>
        <w:rPr>
          <w:rFonts w:ascii="Times New Roman" w:hAnsi="Times New Roman" w:cs="Times New Roman"/>
          <w:b/>
          <w:i w:val="0"/>
          <w:sz w:val="24"/>
        </w:rPr>
        <w:t>Entity-Relationship Overview</w:t>
      </w:r>
    </w:p>
    <w:p>
      <w:pPr>
        <w:spacing w:after="120" w:before="0" w:line="360" w:lineRule="auto"/>
        <w:ind w:firstLine="720"/>
        <w:jc w:val="both"/>
      </w:pPr>
      <w:r>
        <w:rPr>
          <w:rFonts w:ascii="Times New Roman" w:hAnsi="Times New Roman" w:cs="Times New Roman"/>
          <w:b w:val="0"/>
          <w:i w:val="0"/>
          <w:sz w:val="24"/>
        </w:rPr>
        <w:t>The CaSiCaS database consists of five main tables: CustomUser, Listing, Conversation, Message, and Rating. An additional table for Reactions stores emoji reactions on messages. The database uses PostgreSQL and is managed through Django's Object-Relational Mapping (ORM).</w:t>
      </w:r>
    </w:p>
    <w:p>
      <w:pPr>
        <w:spacing w:after="120" w:before="240" w:line="360" w:lineRule="auto"/>
        <w:jc w:val="left"/>
      </w:pPr>
      <w:r>
        <w:rPr>
          <w:rFonts w:ascii="Times New Roman" w:hAnsi="Times New Roman" w:cs="Times New Roman"/>
          <w:b/>
          <w:i w:val="0"/>
          <w:sz w:val="24"/>
        </w:rPr>
        <w:t>1. CustomUser Table</w:t>
      </w:r>
    </w:p>
    <w:p>
      <w:pPr>
        <w:spacing w:after="120" w:before="0" w:line="360" w:lineRule="auto"/>
        <w:jc w:val="both"/>
      </w:pPr>
      <w:r>
        <w:rPr>
          <w:rFonts w:ascii="Times New Roman" w:hAnsi="Times New Roman" w:cs="Times New Roman"/>
          <w:b w:val="0"/>
          <w:i w:val="0"/>
          <w:sz w:val="24"/>
        </w:rPr>
        <w:t>Stores all user account information, extending Django's built-in AbstractUser model.</w:t>
      </w:r>
    </w:p>
    <w:tbl>
      <w:tblPr>
        <w:tblStyle w:val="TableGrid"/>
        <w:tblW w:type="auto" w:w="0"/>
        <w:jc w:val="center"/>
        <w:tblLook w:firstColumn="1" w:firstRow="1" w:lastColumn="0" w:lastRow="0" w:noHBand="0" w:noVBand="1" w:val="04A0"/>
      </w:tblPr>
      <w:tblGrid>
        <w:gridCol w:w="3120"/>
        <w:gridCol w:w="3120"/>
        <w:gridCol w:w="3120"/>
      </w:tblGrid>
      <w:tr>
        <w:tc>
          <w:tcPr>
            <w:tcW w:type="dxa" w:w="3120"/>
          </w:tcPr>
          <w:p>
            <w:pPr>
              <w:jc w:val="center"/>
            </w:pPr>
            <w:r/>
            <w:r>
              <w:rPr>
                <w:rFonts w:ascii="Times New Roman" w:hAnsi="Times New Roman" w:cs="Times New Roman"/>
                <w:b/>
                <w:i w:val="0"/>
                <w:sz w:val="22"/>
              </w:rPr>
              <w:t>Field Name</w:t>
            </w:r>
          </w:p>
        </w:tc>
        <w:tc>
          <w:tcPr>
            <w:tcW w:type="dxa" w:w="3120"/>
          </w:tcPr>
          <w:p>
            <w:pPr>
              <w:jc w:val="center"/>
            </w:pPr>
            <w:r/>
            <w:r>
              <w:rPr>
                <w:rFonts w:ascii="Times New Roman" w:hAnsi="Times New Roman" w:cs="Times New Roman"/>
                <w:b/>
                <w:i w:val="0"/>
                <w:sz w:val="22"/>
              </w:rPr>
              <w:t>Data Type</w:t>
            </w:r>
          </w:p>
        </w:tc>
        <w:tc>
          <w:tcPr>
            <w:tcW w:type="dxa" w:w="3120"/>
          </w:tcPr>
          <w:p>
            <w:pPr>
              <w:jc w:val="center"/>
            </w:pPr>
            <w:r/>
            <w:r>
              <w:rPr>
                <w:rFonts w:ascii="Times New Roman" w:hAnsi="Times New Roman" w:cs="Times New Roman"/>
                <w:b/>
                <w:i w:val="0"/>
                <w:sz w:val="22"/>
              </w:rPr>
              <w:t>Description</w:t>
            </w:r>
          </w:p>
        </w:tc>
      </w:tr>
      <w:tr>
        <w:tc>
          <w:tcPr>
            <w:tcW w:type="dxa" w:w="3120"/>
          </w:tcPr>
          <w:p>
            <w:pPr>
              <w:jc w:val="left"/>
            </w:pPr>
            <w:r/>
            <w:r>
              <w:rPr>
                <w:rFonts w:ascii="Times New Roman" w:hAnsi="Times New Roman" w:cs="Times New Roman"/>
                <w:b w:val="0"/>
                <w:i w:val="0"/>
                <w:sz w:val="22"/>
              </w:rPr>
              <w:t>id</w:t>
            </w:r>
          </w:p>
        </w:tc>
        <w:tc>
          <w:tcPr>
            <w:tcW w:type="dxa" w:w="3120"/>
          </w:tcPr>
          <w:p>
            <w:pPr>
              <w:jc w:val="left"/>
            </w:pPr>
            <w:r/>
            <w:r>
              <w:rPr>
                <w:rFonts w:ascii="Times New Roman" w:hAnsi="Times New Roman" w:cs="Times New Roman"/>
                <w:b w:val="0"/>
                <w:i w:val="0"/>
                <w:sz w:val="22"/>
              </w:rPr>
              <w:t>Integer (PK)</w:t>
            </w:r>
          </w:p>
        </w:tc>
        <w:tc>
          <w:tcPr>
            <w:tcW w:type="dxa" w:w="3120"/>
          </w:tcPr>
          <w:p>
            <w:pPr>
              <w:jc w:val="left"/>
            </w:pPr>
            <w:r/>
            <w:r>
              <w:rPr>
                <w:rFonts w:ascii="Times New Roman" w:hAnsi="Times New Roman" w:cs="Times New Roman"/>
                <w:b w:val="0"/>
                <w:i w:val="0"/>
                <w:sz w:val="22"/>
              </w:rPr>
              <w:t>Auto-generated primary key</w:t>
            </w:r>
          </w:p>
        </w:tc>
      </w:tr>
      <w:tr>
        <w:tc>
          <w:tcPr>
            <w:tcW w:type="dxa" w:w="3120"/>
          </w:tcPr>
          <w:p>
            <w:pPr>
              <w:jc w:val="left"/>
            </w:pPr>
            <w:r/>
            <w:r>
              <w:rPr>
                <w:rFonts w:ascii="Times New Roman" w:hAnsi="Times New Roman" w:cs="Times New Roman"/>
                <w:b w:val="0"/>
                <w:i w:val="0"/>
                <w:sz w:val="22"/>
              </w:rPr>
              <w:t>username</w:t>
            </w:r>
          </w:p>
        </w:tc>
        <w:tc>
          <w:tcPr>
            <w:tcW w:type="dxa" w:w="3120"/>
          </w:tcPr>
          <w:p>
            <w:pPr>
              <w:jc w:val="left"/>
            </w:pPr>
            <w:r/>
            <w:r>
              <w:rPr>
                <w:rFonts w:ascii="Times New Roman" w:hAnsi="Times New Roman" w:cs="Times New Roman"/>
                <w:b w:val="0"/>
                <w:i w:val="0"/>
                <w:sz w:val="22"/>
              </w:rPr>
              <w:t>CharField(150)</w:t>
            </w:r>
          </w:p>
        </w:tc>
        <w:tc>
          <w:tcPr>
            <w:tcW w:type="dxa" w:w="3120"/>
          </w:tcPr>
          <w:p>
            <w:pPr>
              <w:jc w:val="left"/>
            </w:pPr>
            <w:r/>
            <w:r>
              <w:rPr>
                <w:rFonts w:ascii="Times New Roman" w:hAnsi="Times New Roman" w:cs="Times New Roman"/>
                <w:b w:val="0"/>
                <w:i w:val="0"/>
                <w:sz w:val="22"/>
              </w:rPr>
              <w:t>Unique username for login</w:t>
            </w:r>
          </w:p>
        </w:tc>
      </w:tr>
      <w:tr>
        <w:tc>
          <w:tcPr>
            <w:tcW w:type="dxa" w:w="3120"/>
          </w:tcPr>
          <w:p>
            <w:pPr>
              <w:jc w:val="left"/>
            </w:pPr>
            <w:r/>
            <w:r>
              <w:rPr>
                <w:rFonts w:ascii="Times New Roman" w:hAnsi="Times New Roman" w:cs="Times New Roman"/>
                <w:b w:val="0"/>
                <w:i w:val="0"/>
                <w:sz w:val="22"/>
              </w:rPr>
              <w:t>email</w:t>
            </w:r>
          </w:p>
        </w:tc>
        <w:tc>
          <w:tcPr>
            <w:tcW w:type="dxa" w:w="3120"/>
          </w:tcPr>
          <w:p>
            <w:pPr>
              <w:jc w:val="left"/>
            </w:pPr>
            <w:r/>
            <w:r>
              <w:rPr>
                <w:rFonts w:ascii="Times New Roman" w:hAnsi="Times New Roman" w:cs="Times New Roman"/>
                <w:b w:val="0"/>
                <w:i w:val="0"/>
                <w:sz w:val="22"/>
              </w:rPr>
              <w:t>EmailField</w:t>
            </w:r>
          </w:p>
        </w:tc>
        <w:tc>
          <w:tcPr>
            <w:tcW w:type="dxa" w:w="3120"/>
          </w:tcPr>
          <w:p>
            <w:pPr>
              <w:jc w:val="left"/>
            </w:pPr>
            <w:r/>
            <w:r>
              <w:rPr>
                <w:rFonts w:ascii="Times New Roman" w:hAnsi="Times New Roman" w:cs="Times New Roman"/>
                <w:b w:val="0"/>
                <w:i w:val="0"/>
                <w:sz w:val="22"/>
              </w:rPr>
              <w:t>User email address</w:t>
            </w:r>
          </w:p>
        </w:tc>
      </w:tr>
      <w:tr>
        <w:tc>
          <w:tcPr>
            <w:tcW w:type="dxa" w:w="3120"/>
          </w:tcPr>
          <w:p>
            <w:pPr>
              <w:jc w:val="left"/>
            </w:pPr>
            <w:r/>
            <w:r>
              <w:rPr>
                <w:rFonts w:ascii="Times New Roman" w:hAnsi="Times New Roman" w:cs="Times New Roman"/>
                <w:b w:val="0"/>
                <w:i w:val="0"/>
                <w:sz w:val="22"/>
              </w:rPr>
              <w:t>password</w:t>
            </w:r>
          </w:p>
        </w:tc>
        <w:tc>
          <w:tcPr>
            <w:tcW w:type="dxa" w:w="3120"/>
          </w:tcPr>
          <w:p>
            <w:pPr>
              <w:jc w:val="left"/>
            </w:pPr>
            <w:r/>
            <w:r>
              <w:rPr>
                <w:rFonts w:ascii="Times New Roman" w:hAnsi="Times New Roman" w:cs="Times New Roman"/>
                <w:b w:val="0"/>
                <w:i w:val="0"/>
                <w:sz w:val="22"/>
              </w:rPr>
              <w:t>CharField</w:t>
            </w:r>
          </w:p>
        </w:tc>
        <w:tc>
          <w:tcPr>
            <w:tcW w:type="dxa" w:w="3120"/>
          </w:tcPr>
          <w:p>
            <w:pPr>
              <w:jc w:val="left"/>
            </w:pPr>
            <w:r/>
            <w:r>
              <w:rPr>
                <w:rFonts w:ascii="Times New Roman" w:hAnsi="Times New Roman" w:cs="Times New Roman"/>
                <w:b w:val="0"/>
                <w:i w:val="0"/>
                <w:sz w:val="22"/>
              </w:rPr>
              <w:t>Hashed password (Django auth)</w:t>
            </w:r>
          </w:p>
        </w:tc>
      </w:tr>
      <w:tr>
        <w:tc>
          <w:tcPr>
            <w:tcW w:type="dxa" w:w="3120"/>
          </w:tcPr>
          <w:p>
            <w:pPr>
              <w:jc w:val="left"/>
            </w:pPr>
            <w:r/>
            <w:r>
              <w:rPr>
                <w:rFonts w:ascii="Times New Roman" w:hAnsi="Times New Roman" w:cs="Times New Roman"/>
                <w:b w:val="0"/>
                <w:i w:val="0"/>
                <w:sz w:val="22"/>
              </w:rPr>
              <w:t>first_name</w:t>
            </w:r>
          </w:p>
        </w:tc>
        <w:tc>
          <w:tcPr>
            <w:tcW w:type="dxa" w:w="3120"/>
          </w:tcPr>
          <w:p>
            <w:pPr>
              <w:jc w:val="left"/>
            </w:pPr>
            <w:r/>
            <w:r>
              <w:rPr>
                <w:rFonts w:ascii="Times New Roman" w:hAnsi="Times New Roman" w:cs="Times New Roman"/>
                <w:b w:val="0"/>
                <w:i w:val="0"/>
                <w:sz w:val="22"/>
              </w:rPr>
              <w:t>CharField(150)</w:t>
            </w:r>
          </w:p>
        </w:tc>
        <w:tc>
          <w:tcPr>
            <w:tcW w:type="dxa" w:w="3120"/>
          </w:tcPr>
          <w:p>
            <w:pPr>
              <w:jc w:val="left"/>
            </w:pPr>
            <w:r/>
            <w:r>
              <w:rPr>
                <w:rFonts w:ascii="Times New Roman" w:hAnsi="Times New Roman" w:cs="Times New Roman"/>
                <w:b w:val="0"/>
                <w:i w:val="0"/>
                <w:sz w:val="22"/>
              </w:rPr>
              <w:t>User's first name</w:t>
            </w:r>
          </w:p>
        </w:tc>
      </w:tr>
      <w:tr>
        <w:tc>
          <w:tcPr>
            <w:tcW w:type="dxa" w:w="3120"/>
          </w:tcPr>
          <w:p>
            <w:pPr>
              <w:jc w:val="left"/>
            </w:pPr>
            <w:r/>
            <w:r>
              <w:rPr>
                <w:rFonts w:ascii="Times New Roman" w:hAnsi="Times New Roman" w:cs="Times New Roman"/>
                <w:b w:val="0"/>
                <w:i w:val="0"/>
                <w:sz w:val="22"/>
              </w:rPr>
              <w:t>last_name</w:t>
            </w:r>
          </w:p>
        </w:tc>
        <w:tc>
          <w:tcPr>
            <w:tcW w:type="dxa" w:w="3120"/>
          </w:tcPr>
          <w:p>
            <w:pPr>
              <w:jc w:val="left"/>
            </w:pPr>
            <w:r/>
            <w:r>
              <w:rPr>
                <w:rFonts w:ascii="Times New Roman" w:hAnsi="Times New Roman" w:cs="Times New Roman"/>
                <w:b w:val="0"/>
                <w:i w:val="0"/>
                <w:sz w:val="22"/>
              </w:rPr>
              <w:t>CharField(150)</w:t>
            </w:r>
          </w:p>
        </w:tc>
        <w:tc>
          <w:tcPr>
            <w:tcW w:type="dxa" w:w="3120"/>
          </w:tcPr>
          <w:p>
            <w:pPr>
              <w:jc w:val="left"/>
            </w:pPr>
            <w:r/>
            <w:r>
              <w:rPr>
                <w:rFonts w:ascii="Times New Roman" w:hAnsi="Times New Roman" w:cs="Times New Roman"/>
                <w:b w:val="0"/>
                <w:i w:val="0"/>
                <w:sz w:val="22"/>
              </w:rPr>
              <w:t>User's last name</w:t>
            </w:r>
          </w:p>
        </w:tc>
      </w:tr>
      <w:tr>
        <w:tc>
          <w:tcPr>
            <w:tcW w:type="dxa" w:w="3120"/>
          </w:tcPr>
          <w:p>
            <w:pPr>
              <w:jc w:val="left"/>
            </w:pPr>
            <w:r/>
            <w:r>
              <w:rPr>
                <w:rFonts w:ascii="Times New Roman" w:hAnsi="Times New Roman" w:cs="Times New Roman"/>
                <w:b w:val="0"/>
                <w:i w:val="0"/>
                <w:sz w:val="22"/>
              </w:rPr>
              <w:t>role</w:t>
            </w:r>
          </w:p>
        </w:tc>
        <w:tc>
          <w:tcPr>
            <w:tcW w:type="dxa" w:w="3120"/>
          </w:tcPr>
          <w:p>
            <w:pPr>
              <w:jc w:val="left"/>
            </w:pPr>
            <w:r/>
            <w:r>
              <w:rPr>
                <w:rFonts w:ascii="Times New Roman" w:hAnsi="Times New Roman" w:cs="Times New Roman"/>
                <w:b w:val="0"/>
                <w:i w:val="0"/>
                <w:sz w:val="22"/>
              </w:rPr>
              <w:t>CharField(10)</w:t>
            </w:r>
          </w:p>
        </w:tc>
        <w:tc>
          <w:tcPr>
            <w:tcW w:type="dxa" w:w="3120"/>
          </w:tcPr>
          <w:p>
            <w:pPr>
              <w:jc w:val="left"/>
            </w:pPr>
            <w:r/>
            <w:r>
              <w:rPr>
                <w:rFonts w:ascii="Times New Roman" w:hAnsi="Times New Roman" w:cs="Times New Roman"/>
                <w:b w:val="0"/>
                <w:i w:val="0"/>
                <w:sz w:val="22"/>
              </w:rPr>
              <w:t>User role: buyer, seller, or admin</w:t>
            </w:r>
          </w:p>
        </w:tc>
      </w:tr>
      <w:tr>
        <w:tc>
          <w:tcPr>
            <w:tcW w:type="dxa" w:w="3120"/>
          </w:tcPr>
          <w:p>
            <w:pPr>
              <w:jc w:val="left"/>
            </w:pPr>
            <w:r/>
            <w:r>
              <w:rPr>
                <w:rFonts w:ascii="Times New Roman" w:hAnsi="Times New Roman" w:cs="Times New Roman"/>
                <w:b w:val="0"/>
                <w:i w:val="0"/>
                <w:sz w:val="22"/>
              </w:rPr>
              <w:t>phone</w:t>
            </w:r>
          </w:p>
        </w:tc>
        <w:tc>
          <w:tcPr>
            <w:tcW w:type="dxa" w:w="3120"/>
          </w:tcPr>
          <w:p>
            <w:pPr>
              <w:jc w:val="left"/>
            </w:pPr>
            <w:r/>
            <w:r>
              <w:rPr>
                <w:rFonts w:ascii="Times New Roman" w:hAnsi="Times New Roman" w:cs="Times New Roman"/>
                <w:b w:val="0"/>
                <w:i w:val="0"/>
                <w:sz w:val="22"/>
              </w:rPr>
              <w:t>CharField(20)</w:t>
            </w:r>
          </w:p>
        </w:tc>
        <w:tc>
          <w:tcPr>
            <w:tcW w:type="dxa" w:w="3120"/>
          </w:tcPr>
          <w:p>
            <w:pPr>
              <w:jc w:val="left"/>
            </w:pPr>
            <w:r/>
            <w:r>
              <w:rPr>
                <w:rFonts w:ascii="Times New Roman" w:hAnsi="Times New Roman" w:cs="Times New Roman"/>
                <w:b w:val="0"/>
                <w:i w:val="0"/>
                <w:sz w:val="22"/>
              </w:rPr>
              <w:t>Contact phone number</w:t>
            </w:r>
          </w:p>
        </w:tc>
      </w:tr>
      <w:tr>
        <w:tc>
          <w:tcPr>
            <w:tcW w:type="dxa" w:w="3120"/>
          </w:tcPr>
          <w:p>
            <w:pPr>
              <w:jc w:val="left"/>
            </w:pPr>
            <w:r/>
            <w:r>
              <w:rPr>
                <w:rFonts w:ascii="Times New Roman" w:hAnsi="Times New Roman" w:cs="Times New Roman"/>
                <w:b w:val="0"/>
                <w:i w:val="0"/>
                <w:sz w:val="22"/>
              </w:rPr>
              <w:t>bio</w:t>
            </w:r>
          </w:p>
        </w:tc>
        <w:tc>
          <w:tcPr>
            <w:tcW w:type="dxa" w:w="3120"/>
          </w:tcPr>
          <w:p>
            <w:pPr>
              <w:jc w:val="left"/>
            </w:pPr>
            <w:r/>
            <w:r>
              <w:rPr>
                <w:rFonts w:ascii="Times New Roman" w:hAnsi="Times New Roman" w:cs="Times New Roman"/>
                <w:b w:val="0"/>
                <w:i w:val="0"/>
                <w:sz w:val="22"/>
              </w:rPr>
              <w:t>TextField</w:t>
            </w:r>
          </w:p>
        </w:tc>
        <w:tc>
          <w:tcPr>
            <w:tcW w:type="dxa" w:w="3120"/>
          </w:tcPr>
          <w:p>
            <w:pPr>
              <w:jc w:val="left"/>
            </w:pPr>
            <w:r/>
            <w:r>
              <w:rPr>
                <w:rFonts w:ascii="Times New Roman" w:hAnsi="Times New Roman" w:cs="Times New Roman"/>
                <w:b w:val="0"/>
                <w:i w:val="0"/>
                <w:sz w:val="22"/>
              </w:rPr>
              <w:t>User biography/description</w:t>
            </w:r>
          </w:p>
        </w:tc>
      </w:tr>
      <w:tr>
        <w:tc>
          <w:tcPr>
            <w:tcW w:type="dxa" w:w="3120"/>
          </w:tcPr>
          <w:p>
            <w:pPr>
              <w:jc w:val="left"/>
            </w:pPr>
            <w:r/>
            <w:r>
              <w:rPr>
                <w:rFonts w:ascii="Times New Roman" w:hAnsi="Times New Roman" w:cs="Times New Roman"/>
                <w:b w:val="0"/>
                <w:i w:val="0"/>
                <w:sz w:val="22"/>
              </w:rPr>
              <w:t>avatar</w:t>
            </w:r>
          </w:p>
        </w:tc>
        <w:tc>
          <w:tcPr>
            <w:tcW w:type="dxa" w:w="3120"/>
          </w:tcPr>
          <w:p>
            <w:pPr>
              <w:jc w:val="left"/>
            </w:pPr>
            <w:r/>
            <w:r>
              <w:rPr>
                <w:rFonts w:ascii="Times New Roman" w:hAnsi="Times New Roman" w:cs="Times New Roman"/>
                <w:b w:val="0"/>
                <w:i w:val="0"/>
                <w:sz w:val="22"/>
              </w:rPr>
              <w:t>ImageField</w:t>
            </w:r>
          </w:p>
        </w:tc>
        <w:tc>
          <w:tcPr>
            <w:tcW w:type="dxa" w:w="3120"/>
          </w:tcPr>
          <w:p>
            <w:pPr>
              <w:jc w:val="left"/>
            </w:pPr>
            <w:r/>
            <w:r>
              <w:rPr>
                <w:rFonts w:ascii="Times New Roman" w:hAnsi="Times New Roman" w:cs="Times New Roman"/>
                <w:b w:val="0"/>
                <w:i w:val="0"/>
                <w:sz w:val="22"/>
              </w:rPr>
              <w:t>Profile picture upload</w:t>
            </w:r>
          </w:p>
        </w:tc>
      </w:tr>
      <w:tr>
        <w:tc>
          <w:tcPr>
            <w:tcW w:type="dxa" w:w="3120"/>
          </w:tcPr>
          <w:p>
            <w:pPr>
              <w:jc w:val="left"/>
            </w:pPr>
            <w:r/>
            <w:r>
              <w:rPr>
                <w:rFonts w:ascii="Times New Roman" w:hAnsi="Times New Roman" w:cs="Times New Roman"/>
                <w:b w:val="0"/>
                <w:i w:val="0"/>
                <w:sz w:val="22"/>
              </w:rPr>
              <w:t>latitude</w:t>
            </w:r>
          </w:p>
        </w:tc>
        <w:tc>
          <w:tcPr>
            <w:tcW w:type="dxa" w:w="3120"/>
          </w:tcPr>
          <w:p>
            <w:pPr>
              <w:jc w:val="left"/>
            </w:pPr>
            <w:r/>
            <w:r>
              <w:rPr>
                <w:rFonts w:ascii="Times New Roman" w:hAnsi="Times New Roman" w:cs="Times New Roman"/>
                <w:b w:val="0"/>
                <w:i w:val="0"/>
                <w:sz w:val="22"/>
              </w:rPr>
              <w:t>FloatField</w:t>
            </w:r>
          </w:p>
        </w:tc>
        <w:tc>
          <w:tcPr>
            <w:tcW w:type="dxa" w:w="3120"/>
          </w:tcPr>
          <w:p>
            <w:pPr>
              <w:jc w:val="left"/>
            </w:pPr>
            <w:r/>
            <w:r>
              <w:rPr>
                <w:rFonts w:ascii="Times New Roman" w:hAnsi="Times New Roman" w:cs="Times New Roman"/>
                <w:b w:val="0"/>
                <w:i w:val="0"/>
                <w:sz w:val="22"/>
              </w:rPr>
              <w:t>User's default location latitude</w:t>
            </w:r>
          </w:p>
        </w:tc>
      </w:tr>
      <w:tr>
        <w:tc>
          <w:tcPr>
            <w:tcW w:type="dxa" w:w="3120"/>
          </w:tcPr>
          <w:p>
            <w:pPr>
              <w:jc w:val="left"/>
            </w:pPr>
            <w:r/>
            <w:r>
              <w:rPr>
                <w:rFonts w:ascii="Times New Roman" w:hAnsi="Times New Roman" w:cs="Times New Roman"/>
                <w:b w:val="0"/>
                <w:i w:val="0"/>
                <w:sz w:val="22"/>
              </w:rPr>
              <w:t>longitude</w:t>
            </w:r>
          </w:p>
        </w:tc>
        <w:tc>
          <w:tcPr>
            <w:tcW w:type="dxa" w:w="3120"/>
          </w:tcPr>
          <w:p>
            <w:pPr>
              <w:jc w:val="left"/>
            </w:pPr>
            <w:r/>
            <w:r>
              <w:rPr>
                <w:rFonts w:ascii="Times New Roman" w:hAnsi="Times New Roman" w:cs="Times New Roman"/>
                <w:b w:val="0"/>
                <w:i w:val="0"/>
                <w:sz w:val="22"/>
              </w:rPr>
              <w:t>FloatField</w:t>
            </w:r>
          </w:p>
        </w:tc>
        <w:tc>
          <w:tcPr>
            <w:tcW w:type="dxa" w:w="3120"/>
          </w:tcPr>
          <w:p>
            <w:pPr>
              <w:jc w:val="left"/>
            </w:pPr>
            <w:r/>
            <w:r>
              <w:rPr>
                <w:rFonts w:ascii="Times New Roman" w:hAnsi="Times New Roman" w:cs="Times New Roman"/>
                <w:b w:val="0"/>
                <w:i w:val="0"/>
                <w:sz w:val="22"/>
              </w:rPr>
              <w:t>User's default location longitude</w:t>
            </w:r>
          </w:p>
        </w:tc>
      </w:tr>
      <w:tr>
        <w:tc>
          <w:tcPr>
            <w:tcW w:type="dxa" w:w="3120"/>
          </w:tcPr>
          <w:p>
            <w:pPr>
              <w:jc w:val="left"/>
            </w:pPr>
            <w:r/>
            <w:r>
              <w:rPr>
                <w:rFonts w:ascii="Times New Roman" w:hAnsi="Times New Roman" w:cs="Times New Roman"/>
                <w:b w:val="0"/>
                <w:i w:val="0"/>
                <w:sz w:val="22"/>
              </w:rPr>
              <w:t>rating</w:t>
            </w:r>
          </w:p>
        </w:tc>
        <w:tc>
          <w:tcPr>
            <w:tcW w:type="dxa" w:w="3120"/>
          </w:tcPr>
          <w:p>
            <w:pPr>
              <w:jc w:val="left"/>
            </w:pPr>
            <w:r/>
            <w:r>
              <w:rPr>
                <w:rFonts w:ascii="Times New Roman" w:hAnsi="Times New Roman" w:cs="Times New Roman"/>
                <w:b w:val="0"/>
                <w:i w:val="0"/>
                <w:sz w:val="22"/>
              </w:rPr>
              <w:t>FloatField</w:t>
            </w:r>
          </w:p>
        </w:tc>
        <w:tc>
          <w:tcPr>
            <w:tcW w:type="dxa" w:w="3120"/>
          </w:tcPr>
          <w:p>
            <w:pPr>
              <w:jc w:val="left"/>
            </w:pPr>
            <w:r/>
            <w:r>
              <w:rPr>
                <w:rFonts w:ascii="Times New Roman" w:hAnsi="Times New Roman" w:cs="Times New Roman"/>
                <w:b w:val="0"/>
                <w:i w:val="0"/>
                <w:sz w:val="22"/>
              </w:rPr>
              <w:t>Average seller rating (0-5)</w:t>
            </w:r>
          </w:p>
        </w:tc>
      </w:tr>
      <w:tr>
        <w:tc>
          <w:tcPr>
            <w:tcW w:type="dxa" w:w="3120"/>
          </w:tcPr>
          <w:p>
            <w:pPr>
              <w:jc w:val="left"/>
            </w:pPr>
            <w:r/>
            <w:r>
              <w:rPr>
                <w:rFonts w:ascii="Times New Roman" w:hAnsi="Times New Roman" w:cs="Times New Roman"/>
                <w:b w:val="0"/>
                <w:i w:val="0"/>
                <w:sz w:val="22"/>
              </w:rPr>
              <w:t>rating_count</w:t>
            </w:r>
          </w:p>
        </w:tc>
        <w:tc>
          <w:tcPr>
            <w:tcW w:type="dxa" w:w="3120"/>
          </w:tcPr>
          <w:p>
            <w:pPr>
              <w:jc w:val="left"/>
            </w:pPr>
            <w:r/>
            <w:r>
              <w:rPr>
                <w:rFonts w:ascii="Times New Roman" w:hAnsi="Times New Roman" w:cs="Times New Roman"/>
                <w:b w:val="0"/>
                <w:i w:val="0"/>
                <w:sz w:val="22"/>
              </w:rPr>
              <w:t>IntegerField</w:t>
            </w:r>
          </w:p>
        </w:tc>
        <w:tc>
          <w:tcPr>
            <w:tcW w:type="dxa" w:w="3120"/>
          </w:tcPr>
          <w:p>
            <w:pPr>
              <w:jc w:val="left"/>
            </w:pPr>
            <w:r/>
            <w:r>
              <w:rPr>
                <w:rFonts w:ascii="Times New Roman" w:hAnsi="Times New Roman" w:cs="Times New Roman"/>
                <w:b w:val="0"/>
                <w:i w:val="0"/>
                <w:sz w:val="22"/>
              </w:rPr>
              <w:t>Total number of ratings received</w:t>
            </w:r>
          </w:p>
        </w:tc>
      </w:tr>
      <w:tr>
        <w:tc>
          <w:tcPr>
            <w:tcW w:type="dxa" w:w="3120"/>
          </w:tcPr>
          <w:p>
            <w:pPr>
              <w:jc w:val="left"/>
            </w:pPr>
            <w:r/>
            <w:r>
              <w:rPr>
                <w:rFonts w:ascii="Times New Roman" w:hAnsi="Times New Roman" w:cs="Times New Roman"/>
                <w:b w:val="0"/>
                <w:i w:val="0"/>
                <w:sz w:val="22"/>
              </w:rPr>
              <w:t>total_sales</w:t>
            </w:r>
          </w:p>
        </w:tc>
        <w:tc>
          <w:tcPr>
            <w:tcW w:type="dxa" w:w="3120"/>
          </w:tcPr>
          <w:p>
            <w:pPr>
              <w:jc w:val="left"/>
            </w:pPr>
            <w:r/>
            <w:r>
              <w:rPr>
                <w:rFonts w:ascii="Times New Roman" w:hAnsi="Times New Roman" w:cs="Times New Roman"/>
                <w:b w:val="0"/>
                <w:i w:val="0"/>
                <w:sz w:val="22"/>
              </w:rPr>
              <w:t>IntegerField</w:t>
            </w:r>
          </w:p>
        </w:tc>
        <w:tc>
          <w:tcPr>
            <w:tcW w:type="dxa" w:w="3120"/>
          </w:tcPr>
          <w:p>
            <w:pPr>
              <w:jc w:val="left"/>
            </w:pPr>
            <w:r/>
            <w:r>
              <w:rPr>
                <w:rFonts w:ascii="Times New Roman" w:hAnsi="Times New Roman" w:cs="Times New Roman"/>
                <w:b w:val="0"/>
                <w:i w:val="0"/>
                <w:sz w:val="22"/>
              </w:rPr>
              <w:t>Count of completed sales</w:t>
            </w:r>
          </w:p>
        </w:tc>
      </w:tr>
      <w:tr>
        <w:tc>
          <w:tcPr>
            <w:tcW w:type="dxa" w:w="3120"/>
          </w:tcPr>
          <w:p>
            <w:pPr>
              <w:jc w:val="left"/>
            </w:pPr>
            <w:r/>
            <w:r>
              <w:rPr>
                <w:rFonts w:ascii="Times New Roman" w:hAnsi="Times New Roman" w:cs="Times New Roman"/>
                <w:b w:val="0"/>
                <w:i w:val="0"/>
                <w:sz w:val="22"/>
              </w:rPr>
              <w:t>total_purchases</w:t>
            </w:r>
          </w:p>
        </w:tc>
        <w:tc>
          <w:tcPr>
            <w:tcW w:type="dxa" w:w="3120"/>
          </w:tcPr>
          <w:p>
            <w:pPr>
              <w:jc w:val="left"/>
            </w:pPr>
            <w:r/>
            <w:r>
              <w:rPr>
                <w:rFonts w:ascii="Times New Roman" w:hAnsi="Times New Roman" w:cs="Times New Roman"/>
                <w:b w:val="0"/>
                <w:i w:val="0"/>
                <w:sz w:val="22"/>
              </w:rPr>
              <w:t>IntegerField</w:t>
            </w:r>
          </w:p>
        </w:tc>
        <w:tc>
          <w:tcPr>
            <w:tcW w:type="dxa" w:w="3120"/>
          </w:tcPr>
          <w:p>
            <w:pPr>
              <w:jc w:val="left"/>
            </w:pPr>
            <w:r/>
            <w:r>
              <w:rPr>
                <w:rFonts w:ascii="Times New Roman" w:hAnsi="Times New Roman" w:cs="Times New Roman"/>
                <w:b w:val="0"/>
                <w:i w:val="0"/>
                <w:sz w:val="22"/>
              </w:rPr>
              <w:t>Count of completed purchases</w:t>
            </w:r>
          </w:p>
        </w:tc>
      </w:tr>
      <w:tr>
        <w:tc>
          <w:tcPr>
            <w:tcW w:type="dxa" w:w="3120"/>
          </w:tcPr>
          <w:p>
            <w:pPr>
              <w:jc w:val="left"/>
            </w:pPr>
            <w:r/>
            <w:r>
              <w:rPr>
                <w:rFonts w:ascii="Times New Roman" w:hAnsi="Times New Roman" w:cs="Times New Roman"/>
                <w:b w:val="0"/>
                <w:i w:val="0"/>
                <w:sz w:val="22"/>
              </w:rPr>
              <w:t>created_at</w:t>
            </w:r>
          </w:p>
        </w:tc>
        <w:tc>
          <w:tcPr>
            <w:tcW w:type="dxa" w:w="3120"/>
          </w:tcPr>
          <w:p>
            <w:pPr>
              <w:jc w:val="left"/>
            </w:pPr>
            <w:r/>
            <w:r>
              <w:rPr>
                <w:rFonts w:ascii="Times New Roman" w:hAnsi="Times New Roman" w:cs="Times New Roman"/>
                <w:b w:val="0"/>
                <w:i w:val="0"/>
                <w:sz w:val="22"/>
              </w:rPr>
              <w:t>DateTimeField</w:t>
            </w:r>
          </w:p>
        </w:tc>
        <w:tc>
          <w:tcPr>
            <w:tcW w:type="dxa" w:w="3120"/>
          </w:tcPr>
          <w:p>
            <w:pPr>
              <w:jc w:val="left"/>
            </w:pPr>
            <w:r/>
            <w:r>
              <w:rPr>
                <w:rFonts w:ascii="Times New Roman" w:hAnsi="Times New Roman" w:cs="Times New Roman"/>
                <w:b w:val="0"/>
                <w:i w:val="0"/>
                <w:sz w:val="22"/>
              </w:rPr>
              <w:t>Account creation timestamp</w:t>
            </w:r>
          </w:p>
        </w:tc>
      </w:tr>
      <w:tr>
        <w:tc>
          <w:tcPr>
            <w:tcW w:type="dxa" w:w="3120"/>
          </w:tcPr>
          <w:p>
            <w:pPr>
              <w:jc w:val="left"/>
            </w:pPr>
            <w:r/>
            <w:r>
              <w:rPr>
                <w:rFonts w:ascii="Times New Roman" w:hAnsi="Times New Roman" w:cs="Times New Roman"/>
                <w:b w:val="0"/>
                <w:i w:val="0"/>
                <w:sz w:val="22"/>
              </w:rPr>
              <w:t>updated_at</w:t>
            </w:r>
          </w:p>
        </w:tc>
        <w:tc>
          <w:tcPr>
            <w:tcW w:type="dxa" w:w="3120"/>
          </w:tcPr>
          <w:p>
            <w:pPr>
              <w:jc w:val="left"/>
            </w:pPr>
            <w:r/>
            <w:r>
              <w:rPr>
                <w:rFonts w:ascii="Times New Roman" w:hAnsi="Times New Roman" w:cs="Times New Roman"/>
                <w:b w:val="0"/>
                <w:i w:val="0"/>
                <w:sz w:val="22"/>
              </w:rPr>
              <w:t>DateTimeField</w:t>
            </w:r>
          </w:p>
        </w:tc>
        <w:tc>
          <w:tcPr>
            <w:tcW w:type="dxa" w:w="3120"/>
          </w:tcPr>
          <w:p>
            <w:pPr>
              <w:jc w:val="left"/>
            </w:pPr>
            <w:r/>
            <w:r>
              <w:rPr>
                <w:rFonts w:ascii="Times New Roman" w:hAnsi="Times New Roman" w:cs="Times New Roman"/>
                <w:b w:val="0"/>
                <w:i w:val="0"/>
                <w:sz w:val="22"/>
              </w:rPr>
              <w:t>Last profile update timestamp</w:t>
            </w:r>
          </w:p>
        </w:tc>
      </w:tr>
    </w:tbl>
    <w:p/>
    <w:p>
      <w:pPr>
        <w:spacing w:after="120" w:before="240" w:line="360" w:lineRule="auto"/>
        <w:jc w:val="left"/>
      </w:pPr>
      <w:r>
        <w:rPr>
          <w:rFonts w:ascii="Times New Roman" w:hAnsi="Times New Roman" w:cs="Times New Roman"/>
          <w:b/>
          <w:i w:val="0"/>
          <w:sz w:val="24"/>
        </w:rPr>
        <w:t>2. Listing Table</w:t>
      </w:r>
    </w:p>
    <w:p>
      <w:pPr>
        <w:spacing w:after="120" w:before="0" w:line="360" w:lineRule="auto"/>
        <w:jc w:val="both"/>
      </w:pPr>
      <w:r>
        <w:rPr>
          <w:rFonts w:ascii="Times New Roman" w:hAnsi="Times New Roman" w:cs="Times New Roman"/>
          <w:b w:val="0"/>
          <w:i w:val="0"/>
          <w:sz w:val="24"/>
        </w:rPr>
        <w:t>Stores all buy/sell listings created by sellers. Each listing is anchored to a geographic location.</w:t>
      </w:r>
    </w:p>
    <w:tbl>
      <w:tblPr>
        <w:tblStyle w:val="TableGrid"/>
        <w:tblW w:type="auto" w:w="0"/>
        <w:jc w:val="center"/>
        <w:tblLook w:firstColumn="1" w:firstRow="1" w:lastColumn="0" w:lastRow="0" w:noHBand="0" w:noVBand="1" w:val="04A0"/>
      </w:tblPr>
      <w:tblGrid>
        <w:gridCol w:w="3120"/>
        <w:gridCol w:w="3120"/>
        <w:gridCol w:w="3120"/>
      </w:tblGrid>
      <w:tr>
        <w:tc>
          <w:tcPr>
            <w:tcW w:type="dxa" w:w="3120"/>
          </w:tcPr>
          <w:p>
            <w:pPr>
              <w:jc w:val="center"/>
            </w:pPr>
            <w:r/>
            <w:r>
              <w:rPr>
                <w:rFonts w:ascii="Times New Roman" w:hAnsi="Times New Roman" w:cs="Times New Roman"/>
                <w:b/>
                <w:i w:val="0"/>
                <w:sz w:val="22"/>
              </w:rPr>
              <w:t>Field Name</w:t>
            </w:r>
          </w:p>
        </w:tc>
        <w:tc>
          <w:tcPr>
            <w:tcW w:type="dxa" w:w="3120"/>
          </w:tcPr>
          <w:p>
            <w:pPr>
              <w:jc w:val="center"/>
            </w:pPr>
            <w:r/>
            <w:r>
              <w:rPr>
                <w:rFonts w:ascii="Times New Roman" w:hAnsi="Times New Roman" w:cs="Times New Roman"/>
                <w:b/>
                <w:i w:val="0"/>
                <w:sz w:val="22"/>
              </w:rPr>
              <w:t>Data Type</w:t>
            </w:r>
          </w:p>
        </w:tc>
        <w:tc>
          <w:tcPr>
            <w:tcW w:type="dxa" w:w="3120"/>
          </w:tcPr>
          <w:p>
            <w:pPr>
              <w:jc w:val="center"/>
            </w:pPr>
            <w:r/>
            <w:r>
              <w:rPr>
                <w:rFonts w:ascii="Times New Roman" w:hAnsi="Times New Roman" w:cs="Times New Roman"/>
                <w:b/>
                <w:i w:val="0"/>
                <w:sz w:val="22"/>
              </w:rPr>
              <w:t>Description</w:t>
            </w:r>
          </w:p>
        </w:tc>
      </w:tr>
      <w:tr>
        <w:tc>
          <w:tcPr>
            <w:tcW w:type="dxa" w:w="3120"/>
          </w:tcPr>
          <w:p>
            <w:pPr>
              <w:jc w:val="left"/>
            </w:pPr>
            <w:r/>
            <w:r>
              <w:rPr>
                <w:rFonts w:ascii="Times New Roman" w:hAnsi="Times New Roman" w:cs="Times New Roman"/>
                <w:b w:val="0"/>
                <w:i w:val="0"/>
                <w:sz w:val="22"/>
              </w:rPr>
              <w:t>id</w:t>
            </w:r>
          </w:p>
        </w:tc>
        <w:tc>
          <w:tcPr>
            <w:tcW w:type="dxa" w:w="3120"/>
          </w:tcPr>
          <w:p>
            <w:pPr>
              <w:jc w:val="left"/>
            </w:pPr>
            <w:r/>
            <w:r>
              <w:rPr>
                <w:rFonts w:ascii="Times New Roman" w:hAnsi="Times New Roman" w:cs="Times New Roman"/>
                <w:b w:val="0"/>
                <w:i w:val="0"/>
                <w:sz w:val="22"/>
              </w:rPr>
              <w:t>Integer (PK)</w:t>
            </w:r>
          </w:p>
        </w:tc>
        <w:tc>
          <w:tcPr>
            <w:tcW w:type="dxa" w:w="3120"/>
          </w:tcPr>
          <w:p>
            <w:pPr>
              <w:jc w:val="left"/>
            </w:pPr>
            <w:r/>
            <w:r>
              <w:rPr>
                <w:rFonts w:ascii="Times New Roman" w:hAnsi="Times New Roman" w:cs="Times New Roman"/>
                <w:b w:val="0"/>
                <w:i w:val="0"/>
                <w:sz w:val="22"/>
              </w:rPr>
              <w:t>Auto-generated primary key</w:t>
            </w:r>
          </w:p>
        </w:tc>
      </w:tr>
      <w:tr>
        <w:tc>
          <w:tcPr>
            <w:tcW w:type="dxa" w:w="3120"/>
          </w:tcPr>
          <w:p>
            <w:pPr>
              <w:jc w:val="left"/>
            </w:pPr>
            <w:r/>
            <w:r>
              <w:rPr>
                <w:rFonts w:ascii="Times New Roman" w:hAnsi="Times New Roman" w:cs="Times New Roman"/>
                <w:b w:val="0"/>
                <w:i w:val="0"/>
                <w:sz w:val="22"/>
              </w:rPr>
              <w:t>seller</w:t>
            </w:r>
          </w:p>
        </w:tc>
        <w:tc>
          <w:tcPr>
            <w:tcW w:type="dxa" w:w="3120"/>
          </w:tcPr>
          <w:p>
            <w:pPr>
              <w:jc w:val="left"/>
            </w:pPr>
            <w:r/>
            <w:r>
              <w:rPr>
                <w:rFonts w:ascii="Times New Roman" w:hAnsi="Times New Roman" w:cs="Times New Roman"/>
                <w:b w:val="0"/>
                <w:i w:val="0"/>
                <w:sz w:val="22"/>
              </w:rPr>
              <w:t>ForeignKey(User)</w:t>
            </w:r>
          </w:p>
        </w:tc>
        <w:tc>
          <w:tcPr>
            <w:tcW w:type="dxa" w:w="3120"/>
          </w:tcPr>
          <w:p>
            <w:pPr>
              <w:jc w:val="left"/>
            </w:pPr>
            <w:r/>
            <w:r>
              <w:rPr>
                <w:rFonts w:ascii="Times New Roman" w:hAnsi="Times New Roman" w:cs="Times New Roman"/>
                <w:b w:val="0"/>
                <w:i w:val="0"/>
                <w:sz w:val="22"/>
              </w:rPr>
              <w:t>Reference to the listing creator</w:t>
            </w:r>
          </w:p>
        </w:tc>
      </w:tr>
      <w:tr>
        <w:tc>
          <w:tcPr>
            <w:tcW w:type="dxa" w:w="3120"/>
          </w:tcPr>
          <w:p>
            <w:pPr>
              <w:jc w:val="left"/>
            </w:pPr>
            <w:r/>
            <w:r>
              <w:rPr>
                <w:rFonts w:ascii="Times New Roman" w:hAnsi="Times New Roman" w:cs="Times New Roman"/>
                <w:b w:val="0"/>
                <w:i w:val="0"/>
                <w:sz w:val="22"/>
              </w:rPr>
              <w:t>title</w:t>
            </w:r>
          </w:p>
        </w:tc>
        <w:tc>
          <w:tcPr>
            <w:tcW w:type="dxa" w:w="3120"/>
          </w:tcPr>
          <w:p>
            <w:pPr>
              <w:jc w:val="left"/>
            </w:pPr>
            <w:r/>
            <w:r>
              <w:rPr>
                <w:rFonts w:ascii="Times New Roman" w:hAnsi="Times New Roman" w:cs="Times New Roman"/>
                <w:b w:val="0"/>
                <w:i w:val="0"/>
                <w:sz w:val="22"/>
              </w:rPr>
              <w:t>CharField(200)</w:t>
            </w:r>
          </w:p>
        </w:tc>
        <w:tc>
          <w:tcPr>
            <w:tcW w:type="dxa" w:w="3120"/>
          </w:tcPr>
          <w:p>
            <w:pPr>
              <w:jc w:val="left"/>
            </w:pPr>
            <w:r/>
            <w:r>
              <w:rPr>
                <w:rFonts w:ascii="Times New Roman" w:hAnsi="Times New Roman" w:cs="Times New Roman"/>
                <w:b w:val="0"/>
                <w:i w:val="0"/>
                <w:sz w:val="22"/>
              </w:rPr>
              <w:t>Listing title/name</w:t>
            </w:r>
          </w:p>
        </w:tc>
      </w:tr>
      <w:tr>
        <w:tc>
          <w:tcPr>
            <w:tcW w:type="dxa" w:w="3120"/>
          </w:tcPr>
          <w:p>
            <w:pPr>
              <w:jc w:val="left"/>
            </w:pPr>
            <w:r/>
            <w:r>
              <w:rPr>
                <w:rFonts w:ascii="Times New Roman" w:hAnsi="Times New Roman" w:cs="Times New Roman"/>
                <w:b w:val="0"/>
                <w:i w:val="0"/>
                <w:sz w:val="22"/>
              </w:rPr>
              <w:t>description</w:t>
            </w:r>
          </w:p>
        </w:tc>
        <w:tc>
          <w:tcPr>
            <w:tcW w:type="dxa" w:w="3120"/>
          </w:tcPr>
          <w:p>
            <w:pPr>
              <w:jc w:val="left"/>
            </w:pPr>
            <w:r/>
            <w:r>
              <w:rPr>
                <w:rFonts w:ascii="Times New Roman" w:hAnsi="Times New Roman" w:cs="Times New Roman"/>
                <w:b w:val="0"/>
                <w:i w:val="0"/>
                <w:sz w:val="22"/>
              </w:rPr>
              <w:t>TextField</w:t>
            </w:r>
          </w:p>
        </w:tc>
        <w:tc>
          <w:tcPr>
            <w:tcW w:type="dxa" w:w="3120"/>
          </w:tcPr>
          <w:p>
            <w:pPr>
              <w:jc w:val="left"/>
            </w:pPr>
            <w:r/>
            <w:r>
              <w:rPr>
                <w:rFonts w:ascii="Times New Roman" w:hAnsi="Times New Roman" w:cs="Times New Roman"/>
                <w:b w:val="0"/>
                <w:i w:val="0"/>
                <w:sz w:val="22"/>
              </w:rPr>
              <w:t>Detailed item description</w:t>
            </w:r>
          </w:p>
        </w:tc>
      </w:tr>
      <w:tr>
        <w:tc>
          <w:tcPr>
            <w:tcW w:type="dxa" w:w="3120"/>
          </w:tcPr>
          <w:p>
            <w:pPr>
              <w:jc w:val="left"/>
            </w:pPr>
            <w:r/>
            <w:r>
              <w:rPr>
                <w:rFonts w:ascii="Times New Roman" w:hAnsi="Times New Roman" w:cs="Times New Roman"/>
                <w:b w:val="0"/>
                <w:i w:val="0"/>
                <w:sz w:val="22"/>
              </w:rPr>
              <w:t>price</w:t>
            </w:r>
          </w:p>
        </w:tc>
        <w:tc>
          <w:tcPr>
            <w:tcW w:type="dxa" w:w="3120"/>
          </w:tcPr>
          <w:p>
            <w:pPr>
              <w:jc w:val="left"/>
            </w:pPr>
            <w:r/>
            <w:r>
              <w:rPr>
                <w:rFonts w:ascii="Times New Roman" w:hAnsi="Times New Roman" w:cs="Times New Roman"/>
                <w:b w:val="0"/>
                <w:i w:val="0"/>
                <w:sz w:val="22"/>
              </w:rPr>
              <w:t>DecimalField(12,2)</w:t>
            </w:r>
          </w:p>
        </w:tc>
        <w:tc>
          <w:tcPr>
            <w:tcW w:type="dxa" w:w="3120"/>
          </w:tcPr>
          <w:p>
            <w:pPr>
              <w:jc w:val="left"/>
            </w:pPr>
            <w:r/>
            <w:r>
              <w:rPr>
                <w:rFonts w:ascii="Times New Roman" w:hAnsi="Times New Roman" w:cs="Times New Roman"/>
                <w:b w:val="0"/>
                <w:i w:val="0"/>
                <w:sz w:val="22"/>
              </w:rPr>
              <w:t>Item price in Philippine Peso (₱)</w:t>
            </w:r>
          </w:p>
        </w:tc>
      </w:tr>
      <w:tr>
        <w:tc>
          <w:tcPr>
            <w:tcW w:type="dxa" w:w="3120"/>
          </w:tcPr>
          <w:p>
            <w:pPr>
              <w:jc w:val="left"/>
            </w:pPr>
            <w:r/>
            <w:r>
              <w:rPr>
                <w:rFonts w:ascii="Times New Roman" w:hAnsi="Times New Roman" w:cs="Times New Roman"/>
                <w:b w:val="0"/>
                <w:i w:val="0"/>
                <w:sz w:val="22"/>
              </w:rPr>
              <w:t>category</w:t>
            </w:r>
          </w:p>
        </w:tc>
        <w:tc>
          <w:tcPr>
            <w:tcW w:type="dxa" w:w="3120"/>
          </w:tcPr>
          <w:p>
            <w:pPr>
              <w:jc w:val="left"/>
            </w:pPr>
            <w:r/>
            <w:r>
              <w:rPr>
                <w:rFonts w:ascii="Times New Roman" w:hAnsi="Times New Roman" w:cs="Times New Roman"/>
                <w:b w:val="0"/>
                <w:i w:val="0"/>
                <w:sz w:val="22"/>
              </w:rPr>
              <w:t>CharField(20)</w:t>
            </w:r>
          </w:p>
        </w:tc>
        <w:tc>
          <w:tcPr>
            <w:tcW w:type="dxa" w:w="3120"/>
          </w:tcPr>
          <w:p>
            <w:pPr>
              <w:jc w:val="left"/>
            </w:pPr>
            <w:r/>
            <w:r>
              <w:rPr>
                <w:rFonts w:ascii="Times New Roman" w:hAnsi="Times New Roman" w:cs="Times New Roman"/>
                <w:b w:val="0"/>
                <w:i w:val="0"/>
                <w:sz w:val="22"/>
              </w:rPr>
              <w:t>Category: electronics, furniture, clothing, vehicles, food, services, other</w:t>
            </w:r>
          </w:p>
        </w:tc>
      </w:tr>
      <w:tr>
        <w:tc>
          <w:tcPr>
            <w:tcW w:type="dxa" w:w="3120"/>
          </w:tcPr>
          <w:p>
            <w:pPr>
              <w:jc w:val="left"/>
            </w:pPr>
            <w:r/>
            <w:r>
              <w:rPr>
                <w:rFonts w:ascii="Times New Roman" w:hAnsi="Times New Roman" w:cs="Times New Roman"/>
                <w:b w:val="0"/>
                <w:i w:val="0"/>
                <w:sz w:val="22"/>
              </w:rPr>
              <w:t>listing_type</w:t>
            </w:r>
          </w:p>
        </w:tc>
        <w:tc>
          <w:tcPr>
            <w:tcW w:type="dxa" w:w="3120"/>
          </w:tcPr>
          <w:p>
            <w:pPr>
              <w:jc w:val="left"/>
            </w:pPr>
            <w:r/>
            <w:r>
              <w:rPr>
                <w:rFonts w:ascii="Times New Roman" w:hAnsi="Times New Roman" w:cs="Times New Roman"/>
                <w:b w:val="0"/>
                <w:i w:val="0"/>
                <w:sz w:val="22"/>
              </w:rPr>
              <w:t>CharField(4)</w:t>
            </w:r>
          </w:p>
        </w:tc>
        <w:tc>
          <w:tcPr>
            <w:tcW w:type="dxa" w:w="3120"/>
          </w:tcPr>
          <w:p>
            <w:pPr>
              <w:jc w:val="left"/>
            </w:pPr>
            <w:r/>
            <w:r>
              <w:rPr>
                <w:rFonts w:ascii="Times New Roman" w:hAnsi="Times New Roman" w:cs="Times New Roman"/>
                <w:b w:val="0"/>
                <w:i w:val="0"/>
                <w:sz w:val="22"/>
              </w:rPr>
              <w:t>Type: sell (For Sale) or buy (Want to Buy)</w:t>
            </w:r>
          </w:p>
        </w:tc>
      </w:tr>
      <w:tr>
        <w:tc>
          <w:tcPr>
            <w:tcW w:type="dxa" w:w="3120"/>
          </w:tcPr>
          <w:p>
            <w:pPr>
              <w:jc w:val="left"/>
            </w:pPr>
            <w:r/>
            <w:r>
              <w:rPr>
                <w:rFonts w:ascii="Times New Roman" w:hAnsi="Times New Roman" w:cs="Times New Roman"/>
                <w:b w:val="0"/>
                <w:i w:val="0"/>
                <w:sz w:val="22"/>
              </w:rPr>
              <w:t>status</w:t>
            </w:r>
          </w:p>
        </w:tc>
        <w:tc>
          <w:tcPr>
            <w:tcW w:type="dxa" w:w="3120"/>
          </w:tcPr>
          <w:p>
            <w:pPr>
              <w:jc w:val="left"/>
            </w:pPr>
            <w:r/>
            <w:r>
              <w:rPr>
                <w:rFonts w:ascii="Times New Roman" w:hAnsi="Times New Roman" w:cs="Times New Roman"/>
                <w:b w:val="0"/>
                <w:i w:val="0"/>
                <w:sz w:val="22"/>
              </w:rPr>
              <w:t>CharField(10)</w:t>
            </w:r>
          </w:p>
        </w:tc>
        <w:tc>
          <w:tcPr>
            <w:tcW w:type="dxa" w:w="3120"/>
          </w:tcPr>
          <w:p>
            <w:pPr>
              <w:jc w:val="left"/>
            </w:pPr>
            <w:r/>
            <w:r>
              <w:rPr>
                <w:rFonts w:ascii="Times New Roman" w:hAnsi="Times New Roman" w:cs="Times New Roman"/>
                <w:b w:val="0"/>
                <w:i w:val="0"/>
                <w:sz w:val="22"/>
              </w:rPr>
              <w:t>Status: active, sold, or expired</w:t>
            </w:r>
          </w:p>
        </w:tc>
      </w:tr>
      <w:tr>
        <w:tc>
          <w:tcPr>
            <w:tcW w:type="dxa" w:w="3120"/>
          </w:tcPr>
          <w:p>
            <w:pPr>
              <w:jc w:val="left"/>
            </w:pPr>
            <w:r/>
            <w:r>
              <w:rPr>
                <w:rFonts w:ascii="Times New Roman" w:hAnsi="Times New Roman" w:cs="Times New Roman"/>
                <w:b w:val="0"/>
                <w:i w:val="0"/>
                <w:sz w:val="22"/>
              </w:rPr>
              <w:t>latitude</w:t>
            </w:r>
          </w:p>
        </w:tc>
        <w:tc>
          <w:tcPr>
            <w:tcW w:type="dxa" w:w="3120"/>
          </w:tcPr>
          <w:p>
            <w:pPr>
              <w:jc w:val="left"/>
            </w:pPr>
            <w:r/>
            <w:r>
              <w:rPr>
                <w:rFonts w:ascii="Times New Roman" w:hAnsi="Times New Roman" w:cs="Times New Roman"/>
                <w:b w:val="0"/>
                <w:i w:val="0"/>
                <w:sz w:val="22"/>
              </w:rPr>
              <w:t>FloatField</w:t>
            </w:r>
          </w:p>
        </w:tc>
        <w:tc>
          <w:tcPr>
            <w:tcW w:type="dxa" w:w="3120"/>
          </w:tcPr>
          <w:p>
            <w:pPr>
              <w:jc w:val="left"/>
            </w:pPr>
            <w:r/>
            <w:r>
              <w:rPr>
                <w:rFonts w:ascii="Times New Roman" w:hAnsi="Times New Roman" w:cs="Times New Roman"/>
                <w:b w:val="0"/>
                <w:i w:val="0"/>
                <w:sz w:val="22"/>
              </w:rPr>
              <w:t>Listing location latitude</w:t>
            </w:r>
          </w:p>
        </w:tc>
      </w:tr>
      <w:tr>
        <w:tc>
          <w:tcPr>
            <w:tcW w:type="dxa" w:w="3120"/>
          </w:tcPr>
          <w:p>
            <w:pPr>
              <w:jc w:val="left"/>
            </w:pPr>
            <w:r/>
            <w:r>
              <w:rPr>
                <w:rFonts w:ascii="Times New Roman" w:hAnsi="Times New Roman" w:cs="Times New Roman"/>
                <w:b w:val="0"/>
                <w:i w:val="0"/>
                <w:sz w:val="22"/>
              </w:rPr>
              <w:t>longitude</w:t>
            </w:r>
          </w:p>
        </w:tc>
        <w:tc>
          <w:tcPr>
            <w:tcW w:type="dxa" w:w="3120"/>
          </w:tcPr>
          <w:p>
            <w:pPr>
              <w:jc w:val="left"/>
            </w:pPr>
            <w:r/>
            <w:r>
              <w:rPr>
                <w:rFonts w:ascii="Times New Roman" w:hAnsi="Times New Roman" w:cs="Times New Roman"/>
                <w:b w:val="0"/>
                <w:i w:val="0"/>
                <w:sz w:val="22"/>
              </w:rPr>
              <w:t>FloatField</w:t>
            </w:r>
          </w:p>
        </w:tc>
        <w:tc>
          <w:tcPr>
            <w:tcW w:type="dxa" w:w="3120"/>
          </w:tcPr>
          <w:p>
            <w:pPr>
              <w:jc w:val="left"/>
            </w:pPr>
            <w:r/>
            <w:r>
              <w:rPr>
                <w:rFonts w:ascii="Times New Roman" w:hAnsi="Times New Roman" w:cs="Times New Roman"/>
                <w:b w:val="0"/>
                <w:i w:val="0"/>
                <w:sz w:val="22"/>
              </w:rPr>
              <w:t>Listing location longitude</w:t>
            </w:r>
          </w:p>
        </w:tc>
      </w:tr>
      <w:tr>
        <w:tc>
          <w:tcPr>
            <w:tcW w:type="dxa" w:w="3120"/>
          </w:tcPr>
          <w:p>
            <w:pPr>
              <w:jc w:val="left"/>
            </w:pPr>
            <w:r/>
            <w:r>
              <w:rPr>
                <w:rFonts w:ascii="Times New Roman" w:hAnsi="Times New Roman" w:cs="Times New Roman"/>
                <w:b w:val="0"/>
                <w:i w:val="0"/>
                <w:sz w:val="22"/>
              </w:rPr>
              <w:t>address</w:t>
            </w:r>
          </w:p>
        </w:tc>
        <w:tc>
          <w:tcPr>
            <w:tcW w:type="dxa" w:w="3120"/>
          </w:tcPr>
          <w:p>
            <w:pPr>
              <w:jc w:val="left"/>
            </w:pPr>
            <w:r/>
            <w:r>
              <w:rPr>
                <w:rFonts w:ascii="Times New Roman" w:hAnsi="Times New Roman" w:cs="Times New Roman"/>
                <w:b w:val="0"/>
                <w:i w:val="0"/>
                <w:sz w:val="22"/>
              </w:rPr>
              <w:t>CharField(300)</w:t>
            </w:r>
          </w:p>
        </w:tc>
        <w:tc>
          <w:tcPr>
            <w:tcW w:type="dxa" w:w="3120"/>
          </w:tcPr>
          <w:p>
            <w:pPr>
              <w:jc w:val="left"/>
            </w:pPr>
            <w:r/>
            <w:r>
              <w:rPr>
                <w:rFonts w:ascii="Times New Roman" w:hAnsi="Times New Roman" w:cs="Times New Roman"/>
                <w:b w:val="0"/>
                <w:i w:val="0"/>
                <w:sz w:val="22"/>
              </w:rPr>
              <w:t>Human-readable address</w:t>
            </w:r>
          </w:p>
        </w:tc>
      </w:tr>
      <w:tr>
        <w:tc>
          <w:tcPr>
            <w:tcW w:type="dxa" w:w="3120"/>
          </w:tcPr>
          <w:p>
            <w:pPr>
              <w:jc w:val="left"/>
            </w:pPr>
            <w:r/>
            <w:r>
              <w:rPr>
                <w:rFonts w:ascii="Times New Roman" w:hAnsi="Times New Roman" w:cs="Times New Roman"/>
                <w:b w:val="0"/>
                <w:i w:val="0"/>
                <w:sz w:val="22"/>
              </w:rPr>
              <w:t>image_url</w:t>
            </w:r>
          </w:p>
        </w:tc>
        <w:tc>
          <w:tcPr>
            <w:tcW w:type="dxa" w:w="3120"/>
          </w:tcPr>
          <w:p>
            <w:pPr>
              <w:jc w:val="left"/>
            </w:pPr>
            <w:r/>
            <w:r>
              <w:rPr>
                <w:rFonts w:ascii="Times New Roman" w:hAnsi="Times New Roman" w:cs="Times New Roman"/>
                <w:b w:val="0"/>
                <w:i w:val="0"/>
                <w:sz w:val="22"/>
              </w:rPr>
              <w:t>URLField</w:t>
            </w:r>
          </w:p>
        </w:tc>
        <w:tc>
          <w:tcPr>
            <w:tcW w:type="dxa" w:w="3120"/>
          </w:tcPr>
          <w:p>
            <w:pPr>
              <w:jc w:val="left"/>
            </w:pPr>
            <w:r/>
            <w:r>
              <w:rPr>
                <w:rFonts w:ascii="Times New Roman" w:hAnsi="Times New Roman" w:cs="Times New Roman"/>
                <w:b w:val="0"/>
                <w:i w:val="0"/>
                <w:sz w:val="22"/>
              </w:rPr>
              <w:t>External image URL</w:t>
            </w:r>
          </w:p>
        </w:tc>
      </w:tr>
      <w:tr>
        <w:tc>
          <w:tcPr>
            <w:tcW w:type="dxa" w:w="3120"/>
          </w:tcPr>
          <w:p>
            <w:pPr>
              <w:jc w:val="left"/>
            </w:pPr>
            <w:r/>
            <w:r>
              <w:rPr>
                <w:rFonts w:ascii="Times New Roman" w:hAnsi="Times New Roman" w:cs="Times New Roman"/>
                <w:b w:val="0"/>
                <w:i w:val="0"/>
                <w:sz w:val="22"/>
              </w:rPr>
              <w:t>image</w:t>
            </w:r>
          </w:p>
        </w:tc>
        <w:tc>
          <w:tcPr>
            <w:tcW w:type="dxa" w:w="3120"/>
          </w:tcPr>
          <w:p>
            <w:pPr>
              <w:jc w:val="left"/>
            </w:pPr>
            <w:r/>
            <w:r>
              <w:rPr>
                <w:rFonts w:ascii="Times New Roman" w:hAnsi="Times New Roman" w:cs="Times New Roman"/>
                <w:b w:val="0"/>
                <w:i w:val="0"/>
                <w:sz w:val="22"/>
              </w:rPr>
              <w:t>ImageField</w:t>
            </w:r>
          </w:p>
        </w:tc>
        <w:tc>
          <w:tcPr>
            <w:tcW w:type="dxa" w:w="3120"/>
          </w:tcPr>
          <w:p>
            <w:pPr>
              <w:jc w:val="left"/>
            </w:pPr>
            <w:r/>
            <w:r>
              <w:rPr>
                <w:rFonts w:ascii="Times New Roman" w:hAnsi="Times New Roman" w:cs="Times New Roman"/>
                <w:b w:val="0"/>
                <w:i w:val="0"/>
                <w:sz w:val="22"/>
              </w:rPr>
              <w:t>Uploaded image file</w:t>
            </w:r>
          </w:p>
        </w:tc>
      </w:tr>
      <w:tr>
        <w:tc>
          <w:tcPr>
            <w:tcW w:type="dxa" w:w="3120"/>
          </w:tcPr>
          <w:p>
            <w:pPr>
              <w:jc w:val="left"/>
            </w:pPr>
            <w:r/>
            <w:r>
              <w:rPr>
                <w:rFonts w:ascii="Times New Roman" w:hAnsi="Times New Roman" w:cs="Times New Roman"/>
                <w:b w:val="0"/>
                <w:i w:val="0"/>
                <w:sz w:val="22"/>
              </w:rPr>
              <w:t>created_at</w:t>
            </w:r>
          </w:p>
        </w:tc>
        <w:tc>
          <w:tcPr>
            <w:tcW w:type="dxa" w:w="3120"/>
          </w:tcPr>
          <w:p>
            <w:pPr>
              <w:jc w:val="left"/>
            </w:pPr>
            <w:r/>
            <w:r>
              <w:rPr>
                <w:rFonts w:ascii="Times New Roman" w:hAnsi="Times New Roman" w:cs="Times New Roman"/>
                <w:b w:val="0"/>
                <w:i w:val="0"/>
                <w:sz w:val="22"/>
              </w:rPr>
              <w:t>DateTimeField</w:t>
            </w:r>
          </w:p>
        </w:tc>
        <w:tc>
          <w:tcPr>
            <w:tcW w:type="dxa" w:w="3120"/>
          </w:tcPr>
          <w:p>
            <w:pPr>
              <w:jc w:val="left"/>
            </w:pPr>
            <w:r/>
            <w:r>
              <w:rPr>
                <w:rFonts w:ascii="Times New Roman" w:hAnsi="Times New Roman" w:cs="Times New Roman"/>
                <w:b w:val="0"/>
                <w:i w:val="0"/>
                <w:sz w:val="22"/>
              </w:rPr>
              <w:t>Listing creation timestamp</w:t>
            </w:r>
          </w:p>
        </w:tc>
      </w:tr>
      <w:tr>
        <w:tc>
          <w:tcPr>
            <w:tcW w:type="dxa" w:w="3120"/>
          </w:tcPr>
          <w:p>
            <w:pPr>
              <w:jc w:val="left"/>
            </w:pPr>
            <w:r/>
            <w:r>
              <w:rPr>
                <w:rFonts w:ascii="Times New Roman" w:hAnsi="Times New Roman" w:cs="Times New Roman"/>
                <w:b w:val="0"/>
                <w:i w:val="0"/>
                <w:sz w:val="22"/>
              </w:rPr>
              <w:t>updated_at</w:t>
            </w:r>
          </w:p>
        </w:tc>
        <w:tc>
          <w:tcPr>
            <w:tcW w:type="dxa" w:w="3120"/>
          </w:tcPr>
          <w:p>
            <w:pPr>
              <w:jc w:val="left"/>
            </w:pPr>
            <w:r/>
            <w:r>
              <w:rPr>
                <w:rFonts w:ascii="Times New Roman" w:hAnsi="Times New Roman" w:cs="Times New Roman"/>
                <w:b w:val="0"/>
                <w:i w:val="0"/>
                <w:sz w:val="22"/>
              </w:rPr>
              <w:t>DateTimeField</w:t>
            </w:r>
          </w:p>
        </w:tc>
        <w:tc>
          <w:tcPr>
            <w:tcW w:type="dxa" w:w="3120"/>
          </w:tcPr>
          <w:p>
            <w:pPr>
              <w:jc w:val="left"/>
            </w:pPr>
            <w:r/>
            <w:r>
              <w:rPr>
                <w:rFonts w:ascii="Times New Roman" w:hAnsi="Times New Roman" w:cs="Times New Roman"/>
                <w:b w:val="0"/>
                <w:i w:val="0"/>
                <w:sz w:val="22"/>
              </w:rPr>
              <w:t>Last update timestamp</w:t>
            </w:r>
          </w:p>
        </w:tc>
      </w:tr>
    </w:tbl>
    <w:p/>
    <w:p>
      <w:pPr>
        <w:spacing w:after="120" w:before="240" w:line="360" w:lineRule="auto"/>
        <w:jc w:val="left"/>
      </w:pPr>
      <w:r>
        <w:rPr>
          <w:rFonts w:ascii="Times New Roman" w:hAnsi="Times New Roman" w:cs="Times New Roman"/>
          <w:b/>
          <w:i w:val="0"/>
          <w:sz w:val="24"/>
        </w:rPr>
        <w:t>3. Conversation Table</w:t>
      </w:r>
    </w:p>
    <w:p>
      <w:pPr>
        <w:spacing w:after="120" w:before="0" w:line="360" w:lineRule="auto"/>
        <w:jc w:val="both"/>
      </w:pPr>
      <w:r>
        <w:rPr>
          <w:rFonts w:ascii="Times New Roman" w:hAnsi="Times New Roman" w:cs="Times New Roman"/>
          <w:b w:val="0"/>
          <w:i w:val="0"/>
          <w:sz w:val="24"/>
        </w:rPr>
        <w:t>Represents a chat thread between a buyer and a seller, optionally linked to a specific listing.</w:t>
      </w:r>
    </w:p>
    <w:tbl>
      <w:tblPr>
        <w:tblStyle w:val="TableGrid"/>
        <w:tblW w:type="auto" w:w="0"/>
        <w:jc w:val="center"/>
        <w:tblLook w:firstColumn="1" w:firstRow="1" w:lastColumn="0" w:lastRow="0" w:noHBand="0" w:noVBand="1" w:val="04A0"/>
      </w:tblPr>
      <w:tblGrid>
        <w:gridCol w:w="3120"/>
        <w:gridCol w:w="3120"/>
        <w:gridCol w:w="3120"/>
      </w:tblGrid>
      <w:tr>
        <w:tc>
          <w:tcPr>
            <w:tcW w:type="dxa" w:w="3120"/>
          </w:tcPr>
          <w:p>
            <w:pPr>
              <w:jc w:val="center"/>
            </w:pPr>
            <w:r/>
            <w:r>
              <w:rPr>
                <w:rFonts w:ascii="Times New Roman" w:hAnsi="Times New Roman" w:cs="Times New Roman"/>
                <w:b/>
                <w:i w:val="0"/>
                <w:sz w:val="22"/>
              </w:rPr>
              <w:t>Field Name</w:t>
            </w:r>
          </w:p>
        </w:tc>
        <w:tc>
          <w:tcPr>
            <w:tcW w:type="dxa" w:w="3120"/>
          </w:tcPr>
          <w:p>
            <w:pPr>
              <w:jc w:val="center"/>
            </w:pPr>
            <w:r/>
            <w:r>
              <w:rPr>
                <w:rFonts w:ascii="Times New Roman" w:hAnsi="Times New Roman" w:cs="Times New Roman"/>
                <w:b/>
                <w:i w:val="0"/>
                <w:sz w:val="22"/>
              </w:rPr>
              <w:t>Data Type</w:t>
            </w:r>
          </w:p>
        </w:tc>
        <w:tc>
          <w:tcPr>
            <w:tcW w:type="dxa" w:w="3120"/>
          </w:tcPr>
          <w:p>
            <w:pPr>
              <w:jc w:val="center"/>
            </w:pPr>
            <w:r/>
            <w:r>
              <w:rPr>
                <w:rFonts w:ascii="Times New Roman" w:hAnsi="Times New Roman" w:cs="Times New Roman"/>
                <w:b/>
                <w:i w:val="0"/>
                <w:sz w:val="22"/>
              </w:rPr>
              <w:t>Description</w:t>
            </w:r>
          </w:p>
        </w:tc>
      </w:tr>
      <w:tr>
        <w:tc>
          <w:tcPr>
            <w:tcW w:type="dxa" w:w="3120"/>
          </w:tcPr>
          <w:p>
            <w:pPr>
              <w:jc w:val="left"/>
            </w:pPr>
            <w:r/>
            <w:r>
              <w:rPr>
                <w:rFonts w:ascii="Times New Roman" w:hAnsi="Times New Roman" w:cs="Times New Roman"/>
                <w:b w:val="0"/>
                <w:i w:val="0"/>
                <w:sz w:val="22"/>
              </w:rPr>
              <w:t>id</w:t>
            </w:r>
          </w:p>
        </w:tc>
        <w:tc>
          <w:tcPr>
            <w:tcW w:type="dxa" w:w="3120"/>
          </w:tcPr>
          <w:p>
            <w:pPr>
              <w:jc w:val="left"/>
            </w:pPr>
            <w:r/>
            <w:r>
              <w:rPr>
                <w:rFonts w:ascii="Times New Roman" w:hAnsi="Times New Roman" w:cs="Times New Roman"/>
                <w:b w:val="0"/>
                <w:i w:val="0"/>
                <w:sz w:val="22"/>
              </w:rPr>
              <w:t>Integer (PK)</w:t>
            </w:r>
          </w:p>
        </w:tc>
        <w:tc>
          <w:tcPr>
            <w:tcW w:type="dxa" w:w="3120"/>
          </w:tcPr>
          <w:p>
            <w:pPr>
              <w:jc w:val="left"/>
            </w:pPr>
            <w:r/>
            <w:r>
              <w:rPr>
                <w:rFonts w:ascii="Times New Roman" w:hAnsi="Times New Roman" w:cs="Times New Roman"/>
                <w:b w:val="0"/>
                <w:i w:val="0"/>
                <w:sz w:val="22"/>
              </w:rPr>
              <w:t>Auto-generated primary key</w:t>
            </w:r>
          </w:p>
        </w:tc>
      </w:tr>
      <w:tr>
        <w:tc>
          <w:tcPr>
            <w:tcW w:type="dxa" w:w="3120"/>
          </w:tcPr>
          <w:p>
            <w:pPr>
              <w:jc w:val="left"/>
            </w:pPr>
            <w:r/>
            <w:r>
              <w:rPr>
                <w:rFonts w:ascii="Times New Roman" w:hAnsi="Times New Roman" w:cs="Times New Roman"/>
                <w:b w:val="0"/>
                <w:i w:val="0"/>
                <w:sz w:val="22"/>
              </w:rPr>
              <w:t>listing</w:t>
            </w:r>
          </w:p>
        </w:tc>
        <w:tc>
          <w:tcPr>
            <w:tcW w:type="dxa" w:w="3120"/>
          </w:tcPr>
          <w:p>
            <w:pPr>
              <w:jc w:val="left"/>
            </w:pPr>
            <w:r/>
            <w:r>
              <w:rPr>
                <w:rFonts w:ascii="Times New Roman" w:hAnsi="Times New Roman" w:cs="Times New Roman"/>
                <w:b w:val="0"/>
                <w:i w:val="0"/>
                <w:sz w:val="22"/>
              </w:rPr>
              <w:t>ForeignKey(Listing)</w:t>
            </w:r>
          </w:p>
        </w:tc>
        <w:tc>
          <w:tcPr>
            <w:tcW w:type="dxa" w:w="3120"/>
          </w:tcPr>
          <w:p>
            <w:pPr>
              <w:jc w:val="left"/>
            </w:pPr>
            <w:r/>
            <w:r>
              <w:rPr>
                <w:rFonts w:ascii="Times New Roman" w:hAnsi="Times New Roman" w:cs="Times New Roman"/>
                <w:b w:val="0"/>
                <w:i w:val="0"/>
                <w:sz w:val="22"/>
              </w:rPr>
              <w:t>The listing this conversation is about (optional)</w:t>
            </w:r>
          </w:p>
        </w:tc>
      </w:tr>
      <w:tr>
        <w:tc>
          <w:tcPr>
            <w:tcW w:type="dxa" w:w="3120"/>
          </w:tcPr>
          <w:p>
            <w:pPr>
              <w:jc w:val="left"/>
            </w:pPr>
            <w:r/>
            <w:r>
              <w:rPr>
                <w:rFonts w:ascii="Times New Roman" w:hAnsi="Times New Roman" w:cs="Times New Roman"/>
                <w:b w:val="0"/>
                <w:i w:val="0"/>
                <w:sz w:val="22"/>
              </w:rPr>
              <w:t>buyer</w:t>
            </w:r>
          </w:p>
        </w:tc>
        <w:tc>
          <w:tcPr>
            <w:tcW w:type="dxa" w:w="3120"/>
          </w:tcPr>
          <w:p>
            <w:pPr>
              <w:jc w:val="left"/>
            </w:pPr>
            <w:r/>
            <w:r>
              <w:rPr>
                <w:rFonts w:ascii="Times New Roman" w:hAnsi="Times New Roman" w:cs="Times New Roman"/>
                <w:b w:val="0"/>
                <w:i w:val="0"/>
                <w:sz w:val="22"/>
              </w:rPr>
              <w:t>ForeignKey(User)</w:t>
            </w:r>
          </w:p>
        </w:tc>
        <w:tc>
          <w:tcPr>
            <w:tcW w:type="dxa" w:w="3120"/>
          </w:tcPr>
          <w:p>
            <w:pPr>
              <w:jc w:val="left"/>
            </w:pPr>
            <w:r/>
            <w:r>
              <w:rPr>
                <w:rFonts w:ascii="Times New Roman" w:hAnsi="Times New Roman" w:cs="Times New Roman"/>
                <w:b w:val="0"/>
                <w:i w:val="0"/>
                <w:sz w:val="22"/>
              </w:rPr>
              <w:t>The buyer in the conversation</w:t>
            </w:r>
          </w:p>
        </w:tc>
      </w:tr>
      <w:tr>
        <w:tc>
          <w:tcPr>
            <w:tcW w:type="dxa" w:w="3120"/>
          </w:tcPr>
          <w:p>
            <w:pPr>
              <w:jc w:val="left"/>
            </w:pPr>
            <w:r/>
            <w:r>
              <w:rPr>
                <w:rFonts w:ascii="Times New Roman" w:hAnsi="Times New Roman" w:cs="Times New Roman"/>
                <w:b w:val="0"/>
                <w:i w:val="0"/>
                <w:sz w:val="22"/>
              </w:rPr>
              <w:t>seller</w:t>
            </w:r>
          </w:p>
        </w:tc>
        <w:tc>
          <w:tcPr>
            <w:tcW w:type="dxa" w:w="3120"/>
          </w:tcPr>
          <w:p>
            <w:pPr>
              <w:jc w:val="left"/>
            </w:pPr>
            <w:r/>
            <w:r>
              <w:rPr>
                <w:rFonts w:ascii="Times New Roman" w:hAnsi="Times New Roman" w:cs="Times New Roman"/>
                <w:b w:val="0"/>
                <w:i w:val="0"/>
                <w:sz w:val="22"/>
              </w:rPr>
              <w:t>ForeignKey(User)</w:t>
            </w:r>
          </w:p>
        </w:tc>
        <w:tc>
          <w:tcPr>
            <w:tcW w:type="dxa" w:w="3120"/>
          </w:tcPr>
          <w:p>
            <w:pPr>
              <w:jc w:val="left"/>
            </w:pPr>
            <w:r/>
            <w:r>
              <w:rPr>
                <w:rFonts w:ascii="Times New Roman" w:hAnsi="Times New Roman" w:cs="Times New Roman"/>
                <w:b w:val="0"/>
                <w:i w:val="0"/>
                <w:sz w:val="22"/>
              </w:rPr>
              <w:t>The seller in the conversation</w:t>
            </w:r>
          </w:p>
        </w:tc>
      </w:tr>
      <w:tr>
        <w:tc>
          <w:tcPr>
            <w:tcW w:type="dxa" w:w="3120"/>
          </w:tcPr>
          <w:p>
            <w:pPr>
              <w:jc w:val="left"/>
            </w:pPr>
            <w:r/>
            <w:r>
              <w:rPr>
                <w:rFonts w:ascii="Times New Roman" w:hAnsi="Times New Roman" w:cs="Times New Roman"/>
                <w:b w:val="0"/>
                <w:i w:val="0"/>
                <w:sz w:val="22"/>
              </w:rPr>
              <w:t>created_at</w:t>
            </w:r>
          </w:p>
        </w:tc>
        <w:tc>
          <w:tcPr>
            <w:tcW w:type="dxa" w:w="3120"/>
          </w:tcPr>
          <w:p>
            <w:pPr>
              <w:jc w:val="left"/>
            </w:pPr>
            <w:r/>
            <w:r>
              <w:rPr>
                <w:rFonts w:ascii="Times New Roman" w:hAnsi="Times New Roman" w:cs="Times New Roman"/>
                <w:b w:val="0"/>
                <w:i w:val="0"/>
                <w:sz w:val="22"/>
              </w:rPr>
              <w:t>DateTimeField</w:t>
            </w:r>
          </w:p>
        </w:tc>
        <w:tc>
          <w:tcPr>
            <w:tcW w:type="dxa" w:w="3120"/>
          </w:tcPr>
          <w:p>
            <w:pPr>
              <w:jc w:val="left"/>
            </w:pPr>
            <w:r/>
            <w:r>
              <w:rPr>
                <w:rFonts w:ascii="Times New Roman" w:hAnsi="Times New Roman" w:cs="Times New Roman"/>
                <w:b w:val="0"/>
                <w:i w:val="0"/>
                <w:sz w:val="22"/>
              </w:rPr>
              <w:t>Conversation start timestamp</w:t>
            </w:r>
          </w:p>
        </w:tc>
      </w:tr>
      <w:tr>
        <w:tc>
          <w:tcPr>
            <w:tcW w:type="dxa" w:w="3120"/>
          </w:tcPr>
          <w:p>
            <w:pPr>
              <w:jc w:val="left"/>
            </w:pPr>
            <w:r/>
            <w:r>
              <w:rPr>
                <w:rFonts w:ascii="Times New Roman" w:hAnsi="Times New Roman" w:cs="Times New Roman"/>
                <w:b w:val="0"/>
                <w:i w:val="0"/>
                <w:sz w:val="22"/>
              </w:rPr>
              <w:t>updated_at</w:t>
            </w:r>
          </w:p>
        </w:tc>
        <w:tc>
          <w:tcPr>
            <w:tcW w:type="dxa" w:w="3120"/>
          </w:tcPr>
          <w:p>
            <w:pPr>
              <w:jc w:val="left"/>
            </w:pPr>
            <w:r/>
            <w:r>
              <w:rPr>
                <w:rFonts w:ascii="Times New Roman" w:hAnsi="Times New Roman" w:cs="Times New Roman"/>
                <w:b w:val="0"/>
                <w:i w:val="0"/>
                <w:sz w:val="22"/>
              </w:rPr>
              <w:t>DateTimeField</w:t>
            </w:r>
          </w:p>
        </w:tc>
        <w:tc>
          <w:tcPr>
            <w:tcW w:type="dxa" w:w="3120"/>
          </w:tcPr>
          <w:p>
            <w:pPr>
              <w:jc w:val="left"/>
            </w:pPr>
            <w:r/>
            <w:r>
              <w:rPr>
                <w:rFonts w:ascii="Times New Roman" w:hAnsi="Times New Roman" w:cs="Times New Roman"/>
                <w:b w:val="0"/>
                <w:i w:val="0"/>
                <w:sz w:val="22"/>
              </w:rPr>
              <w:t>Last message timestamp</w:t>
            </w:r>
          </w:p>
        </w:tc>
      </w:tr>
    </w:tbl>
    <w:p/>
    <w:p>
      <w:pPr>
        <w:spacing w:after="120" w:before="240" w:line="360" w:lineRule="auto"/>
        <w:jc w:val="left"/>
      </w:pPr>
      <w:r>
        <w:rPr>
          <w:rFonts w:ascii="Times New Roman" w:hAnsi="Times New Roman" w:cs="Times New Roman"/>
          <w:b/>
          <w:i w:val="0"/>
          <w:sz w:val="24"/>
        </w:rPr>
        <w:t>4. Message Table</w:t>
      </w:r>
    </w:p>
    <w:p>
      <w:pPr>
        <w:spacing w:after="120" w:before="0" w:line="360" w:lineRule="auto"/>
        <w:jc w:val="both"/>
      </w:pPr>
      <w:r>
        <w:rPr>
          <w:rFonts w:ascii="Times New Roman" w:hAnsi="Times New Roman" w:cs="Times New Roman"/>
          <w:b w:val="0"/>
          <w:i w:val="0"/>
          <w:sz w:val="24"/>
        </w:rPr>
        <w:t>Stores individual messages within a conversation.</w:t>
      </w:r>
    </w:p>
    <w:tbl>
      <w:tblPr>
        <w:tblStyle w:val="TableGrid"/>
        <w:tblW w:type="auto" w:w="0"/>
        <w:jc w:val="center"/>
        <w:tblLook w:firstColumn="1" w:firstRow="1" w:lastColumn="0" w:lastRow="0" w:noHBand="0" w:noVBand="1" w:val="04A0"/>
      </w:tblPr>
      <w:tblGrid>
        <w:gridCol w:w="3120"/>
        <w:gridCol w:w="3120"/>
        <w:gridCol w:w="3120"/>
      </w:tblGrid>
      <w:tr>
        <w:tc>
          <w:tcPr>
            <w:tcW w:type="dxa" w:w="3120"/>
          </w:tcPr>
          <w:p>
            <w:pPr>
              <w:jc w:val="center"/>
            </w:pPr>
            <w:r/>
            <w:r>
              <w:rPr>
                <w:rFonts w:ascii="Times New Roman" w:hAnsi="Times New Roman" w:cs="Times New Roman"/>
                <w:b/>
                <w:i w:val="0"/>
                <w:sz w:val="22"/>
              </w:rPr>
              <w:t>Field Name</w:t>
            </w:r>
          </w:p>
        </w:tc>
        <w:tc>
          <w:tcPr>
            <w:tcW w:type="dxa" w:w="3120"/>
          </w:tcPr>
          <w:p>
            <w:pPr>
              <w:jc w:val="center"/>
            </w:pPr>
            <w:r/>
            <w:r>
              <w:rPr>
                <w:rFonts w:ascii="Times New Roman" w:hAnsi="Times New Roman" w:cs="Times New Roman"/>
                <w:b/>
                <w:i w:val="0"/>
                <w:sz w:val="22"/>
              </w:rPr>
              <w:t>Data Type</w:t>
            </w:r>
          </w:p>
        </w:tc>
        <w:tc>
          <w:tcPr>
            <w:tcW w:type="dxa" w:w="3120"/>
          </w:tcPr>
          <w:p>
            <w:pPr>
              <w:jc w:val="center"/>
            </w:pPr>
            <w:r/>
            <w:r>
              <w:rPr>
                <w:rFonts w:ascii="Times New Roman" w:hAnsi="Times New Roman" w:cs="Times New Roman"/>
                <w:b/>
                <w:i w:val="0"/>
                <w:sz w:val="22"/>
              </w:rPr>
              <w:t>Description</w:t>
            </w:r>
          </w:p>
        </w:tc>
      </w:tr>
      <w:tr>
        <w:tc>
          <w:tcPr>
            <w:tcW w:type="dxa" w:w="3120"/>
          </w:tcPr>
          <w:p>
            <w:pPr>
              <w:jc w:val="left"/>
            </w:pPr>
            <w:r/>
            <w:r>
              <w:rPr>
                <w:rFonts w:ascii="Times New Roman" w:hAnsi="Times New Roman" w:cs="Times New Roman"/>
                <w:b w:val="0"/>
                <w:i w:val="0"/>
                <w:sz w:val="22"/>
              </w:rPr>
              <w:t>id</w:t>
            </w:r>
          </w:p>
        </w:tc>
        <w:tc>
          <w:tcPr>
            <w:tcW w:type="dxa" w:w="3120"/>
          </w:tcPr>
          <w:p>
            <w:pPr>
              <w:jc w:val="left"/>
            </w:pPr>
            <w:r/>
            <w:r>
              <w:rPr>
                <w:rFonts w:ascii="Times New Roman" w:hAnsi="Times New Roman" w:cs="Times New Roman"/>
                <w:b w:val="0"/>
                <w:i w:val="0"/>
                <w:sz w:val="22"/>
              </w:rPr>
              <w:t>Integer (PK)</w:t>
            </w:r>
          </w:p>
        </w:tc>
        <w:tc>
          <w:tcPr>
            <w:tcW w:type="dxa" w:w="3120"/>
          </w:tcPr>
          <w:p>
            <w:pPr>
              <w:jc w:val="left"/>
            </w:pPr>
            <w:r/>
            <w:r>
              <w:rPr>
                <w:rFonts w:ascii="Times New Roman" w:hAnsi="Times New Roman" w:cs="Times New Roman"/>
                <w:b w:val="0"/>
                <w:i w:val="0"/>
                <w:sz w:val="22"/>
              </w:rPr>
              <w:t>Auto-generated primary key</w:t>
            </w:r>
          </w:p>
        </w:tc>
      </w:tr>
      <w:tr>
        <w:tc>
          <w:tcPr>
            <w:tcW w:type="dxa" w:w="3120"/>
          </w:tcPr>
          <w:p>
            <w:pPr>
              <w:jc w:val="left"/>
            </w:pPr>
            <w:r/>
            <w:r>
              <w:rPr>
                <w:rFonts w:ascii="Times New Roman" w:hAnsi="Times New Roman" w:cs="Times New Roman"/>
                <w:b w:val="0"/>
                <w:i w:val="0"/>
                <w:sz w:val="22"/>
              </w:rPr>
              <w:t>conversation</w:t>
            </w:r>
          </w:p>
        </w:tc>
        <w:tc>
          <w:tcPr>
            <w:tcW w:type="dxa" w:w="3120"/>
          </w:tcPr>
          <w:p>
            <w:pPr>
              <w:jc w:val="left"/>
            </w:pPr>
            <w:r/>
            <w:r>
              <w:rPr>
                <w:rFonts w:ascii="Times New Roman" w:hAnsi="Times New Roman" w:cs="Times New Roman"/>
                <w:b w:val="0"/>
                <w:i w:val="0"/>
                <w:sz w:val="22"/>
              </w:rPr>
              <w:t>ForeignKey(Conversation)</w:t>
            </w:r>
          </w:p>
        </w:tc>
        <w:tc>
          <w:tcPr>
            <w:tcW w:type="dxa" w:w="3120"/>
          </w:tcPr>
          <w:p>
            <w:pPr>
              <w:jc w:val="left"/>
            </w:pPr>
            <w:r/>
            <w:r>
              <w:rPr>
                <w:rFonts w:ascii="Times New Roman" w:hAnsi="Times New Roman" w:cs="Times New Roman"/>
                <w:b w:val="0"/>
                <w:i w:val="0"/>
                <w:sz w:val="22"/>
              </w:rPr>
              <w:t>The conversation this message belongs to</w:t>
            </w:r>
          </w:p>
        </w:tc>
      </w:tr>
      <w:tr>
        <w:tc>
          <w:tcPr>
            <w:tcW w:type="dxa" w:w="3120"/>
          </w:tcPr>
          <w:p>
            <w:pPr>
              <w:jc w:val="left"/>
            </w:pPr>
            <w:r/>
            <w:r>
              <w:rPr>
                <w:rFonts w:ascii="Times New Roman" w:hAnsi="Times New Roman" w:cs="Times New Roman"/>
                <w:b w:val="0"/>
                <w:i w:val="0"/>
                <w:sz w:val="22"/>
              </w:rPr>
              <w:t>sender</w:t>
            </w:r>
          </w:p>
        </w:tc>
        <w:tc>
          <w:tcPr>
            <w:tcW w:type="dxa" w:w="3120"/>
          </w:tcPr>
          <w:p>
            <w:pPr>
              <w:jc w:val="left"/>
            </w:pPr>
            <w:r/>
            <w:r>
              <w:rPr>
                <w:rFonts w:ascii="Times New Roman" w:hAnsi="Times New Roman" w:cs="Times New Roman"/>
                <w:b w:val="0"/>
                <w:i w:val="0"/>
                <w:sz w:val="22"/>
              </w:rPr>
              <w:t>ForeignKey(User)</w:t>
            </w:r>
          </w:p>
        </w:tc>
        <w:tc>
          <w:tcPr>
            <w:tcW w:type="dxa" w:w="3120"/>
          </w:tcPr>
          <w:p>
            <w:pPr>
              <w:jc w:val="left"/>
            </w:pPr>
            <w:r/>
            <w:r>
              <w:rPr>
                <w:rFonts w:ascii="Times New Roman" w:hAnsi="Times New Roman" w:cs="Times New Roman"/>
                <w:b w:val="0"/>
                <w:i w:val="0"/>
                <w:sz w:val="22"/>
              </w:rPr>
              <w:t>The user who sent the message</w:t>
            </w:r>
          </w:p>
        </w:tc>
      </w:tr>
      <w:tr>
        <w:tc>
          <w:tcPr>
            <w:tcW w:type="dxa" w:w="3120"/>
          </w:tcPr>
          <w:p>
            <w:pPr>
              <w:jc w:val="left"/>
            </w:pPr>
            <w:r/>
            <w:r>
              <w:rPr>
                <w:rFonts w:ascii="Times New Roman" w:hAnsi="Times New Roman" w:cs="Times New Roman"/>
                <w:b w:val="0"/>
                <w:i w:val="0"/>
                <w:sz w:val="22"/>
              </w:rPr>
              <w:t>text</w:t>
            </w:r>
          </w:p>
        </w:tc>
        <w:tc>
          <w:tcPr>
            <w:tcW w:type="dxa" w:w="3120"/>
          </w:tcPr>
          <w:p>
            <w:pPr>
              <w:jc w:val="left"/>
            </w:pPr>
            <w:r/>
            <w:r>
              <w:rPr>
                <w:rFonts w:ascii="Times New Roman" w:hAnsi="Times New Roman" w:cs="Times New Roman"/>
                <w:b w:val="0"/>
                <w:i w:val="0"/>
                <w:sz w:val="22"/>
              </w:rPr>
              <w:t>TextField</w:t>
            </w:r>
          </w:p>
        </w:tc>
        <w:tc>
          <w:tcPr>
            <w:tcW w:type="dxa" w:w="3120"/>
          </w:tcPr>
          <w:p>
            <w:pPr>
              <w:jc w:val="left"/>
            </w:pPr>
            <w:r/>
            <w:r>
              <w:rPr>
                <w:rFonts w:ascii="Times New Roman" w:hAnsi="Times New Roman" w:cs="Times New Roman"/>
                <w:b w:val="0"/>
                <w:i w:val="0"/>
                <w:sz w:val="22"/>
              </w:rPr>
              <w:t>Message text content</w:t>
            </w:r>
          </w:p>
        </w:tc>
      </w:tr>
      <w:tr>
        <w:tc>
          <w:tcPr>
            <w:tcW w:type="dxa" w:w="3120"/>
          </w:tcPr>
          <w:p>
            <w:pPr>
              <w:jc w:val="left"/>
            </w:pPr>
            <w:r/>
            <w:r>
              <w:rPr>
                <w:rFonts w:ascii="Times New Roman" w:hAnsi="Times New Roman" w:cs="Times New Roman"/>
                <w:b w:val="0"/>
                <w:i w:val="0"/>
                <w:sz w:val="22"/>
              </w:rPr>
              <w:t>image</w:t>
            </w:r>
          </w:p>
        </w:tc>
        <w:tc>
          <w:tcPr>
            <w:tcW w:type="dxa" w:w="3120"/>
          </w:tcPr>
          <w:p>
            <w:pPr>
              <w:jc w:val="left"/>
            </w:pPr>
            <w:r/>
            <w:r>
              <w:rPr>
                <w:rFonts w:ascii="Times New Roman" w:hAnsi="Times New Roman" w:cs="Times New Roman"/>
                <w:b w:val="0"/>
                <w:i w:val="0"/>
                <w:sz w:val="22"/>
              </w:rPr>
              <w:t>ImageField</w:t>
            </w:r>
          </w:p>
        </w:tc>
        <w:tc>
          <w:tcPr>
            <w:tcW w:type="dxa" w:w="3120"/>
          </w:tcPr>
          <w:p>
            <w:pPr>
              <w:jc w:val="left"/>
            </w:pPr>
            <w:r/>
            <w:r>
              <w:rPr>
                <w:rFonts w:ascii="Times New Roman" w:hAnsi="Times New Roman" w:cs="Times New Roman"/>
                <w:b w:val="0"/>
                <w:i w:val="0"/>
                <w:sz w:val="22"/>
              </w:rPr>
              <w:t>Optional image attachment</w:t>
            </w:r>
          </w:p>
        </w:tc>
      </w:tr>
      <w:tr>
        <w:tc>
          <w:tcPr>
            <w:tcW w:type="dxa" w:w="3120"/>
          </w:tcPr>
          <w:p>
            <w:pPr>
              <w:jc w:val="left"/>
            </w:pPr>
            <w:r/>
            <w:r>
              <w:rPr>
                <w:rFonts w:ascii="Times New Roman" w:hAnsi="Times New Roman" w:cs="Times New Roman"/>
                <w:b w:val="0"/>
                <w:i w:val="0"/>
                <w:sz w:val="22"/>
              </w:rPr>
              <w:t>is_read</w:t>
            </w:r>
          </w:p>
        </w:tc>
        <w:tc>
          <w:tcPr>
            <w:tcW w:type="dxa" w:w="3120"/>
          </w:tcPr>
          <w:p>
            <w:pPr>
              <w:jc w:val="left"/>
            </w:pPr>
            <w:r/>
            <w:r>
              <w:rPr>
                <w:rFonts w:ascii="Times New Roman" w:hAnsi="Times New Roman" w:cs="Times New Roman"/>
                <w:b w:val="0"/>
                <w:i w:val="0"/>
                <w:sz w:val="22"/>
              </w:rPr>
              <w:t>BooleanField</w:t>
            </w:r>
          </w:p>
        </w:tc>
        <w:tc>
          <w:tcPr>
            <w:tcW w:type="dxa" w:w="3120"/>
          </w:tcPr>
          <w:p>
            <w:pPr>
              <w:jc w:val="left"/>
            </w:pPr>
            <w:r/>
            <w:r>
              <w:rPr>
                <w:rFonts w:ascii="Times New Roman" w:hAnsi="Times New Roman" w:cs="Times New Roman"/>
                <w:b w:val="0"/>
                <w:i w:val="0"/>
                <w:sz w:val="22"/>
              </w:rPr>
              <w:t>Whether the message has been read</w:t>
            </w:r>
          </w:p>
        </w:tc>
      </w:tr>
      <w:tr>
        <w:tc>
          <w:tcPr>
            <w:tcW w:type="dxa" w:w="3120"/>
          </w:tcPr>
          <w:p>
            <w:pPr>
              <w:jc w:val="left"/>
            </w:pPr>
            <w:r/>
            <w:r>
              <w:rPr>
                <w:rFonts w:ascii="Times New Roman" w:hAnsi="Times New Roman" w:cs="Times New Roman"/>
                <w:b w:val="0"/>
                <w:i w:val="0"/>
                <w:sz w:val="22"/>
              </w:rPr>
              <w:t>created_at</w:t>
            </w:r>
          </w:p>
        </w:tc>
        <w:tc>
          <w:tcPr>
            <w:tcW w:type="dxa" w:w="3120"/>
          </w:tcPr>
          <w:p>
            <w:pPr>
              <w:jc w:val="left"/>
            </w:pPr>
            <w:r/>
            <w:r>
              <w:rPr>
                <w:rFonts w:ascii="Times New Roman" w:hAnsi="Times New Roman" w:cs="Times New Roman"/>
                <w:b w:val="0"/>
                <w:i w:val="0"/>
                <w:sz w:val="22"/>
              </w:rPr>
              <w:t>DateTimeField</w:t>
            </w:r>
          </w:p>
        </w:tc>
        <w:tc>
          <w:tcPr>
            <w:tcW w:type="dxa" w:w="3120"/>
          </w:tcPr>
          <w:p>
            <w:pPr>
              <w:jc w:val="left"/>
            </w:pPr>
            <w:r/>
            <w:r>
              <w:rPr>
                <w:rFonts w:ascii="Times New Roman" w:hAnsi="Times New Roman" w:cs="Times New Roman"/>
                <w:b w:val="0"/>
                <w:i w:val="0"/>
                <w:sz w:val="22"/>
              </w:rPr>
              <w:t>Message sent timestamp</w:t>
            </w:r>
          </w:p>
        </w:tc>
      </w:tr>
    </w:tbl>
    <w:p/>
    <w:p>
      <w:pPr>
        <w:spacing w:after="120" w:before="240" w:line="360" w:lineRule="auto"/>
        <w:jc w:val="left"/>
      </w:pPr>
      <w:r>
        <w:rPr>
          <w:rFonts w:ascii="Times New Roman" w:hAnsi="Times New Roman" w:cs="Times New Roman"/>
          <w:b/>
          <w:i w:val="0"/>
          <w:sz w:val="24"/>
        </w:rPr>
        <w:t>5. Rating Table</w:t>
      </w:r>
    </w:p>
    <w:p>
      <w:pPr>
        <w:spacing w:after="120" w:before="0" w:line="360" w:lineRule="auto"/>
        <w:jc w:val="both"/>
      </w:pPr>
      <w:r>
        <w:rPr>
          <w:rFonts w:ascii="Times New Roman" w:hAnsi="Times New Roman" w:cs="Times New Roman"/>
          <w:b w:val="0"/>
          <w:i w:val="0"/>
          <w:sz w:val="24"/>
        </w:rPr>
        <w:t>Stores buyer-to-seller ratings after a transaction.</w:t>
      </w:r>
    </w:p>
    <w:tbl>
      <w:tblPr>
        <w:tblStyle w:val="TableGrid"/>
        <w:tblW w:type="auto" w:w="0"/>
        <w:jc w:val="center"/>
        <w:tblLook w:firstColumn="1" w:firstRow="1" w:lastColumn="0" w:lastRow="0" w:noHBand="0" w:noVBand="1" w:val="04A0"/>
      </w:tblPr>
      <w:tblGrid>
        <w:gridCol w:w="3120"/>
        <w:gridCol w:w="3120"/>
        <w:gridCol w:w="3120"/>
      </w:tblGrid>
      <w:tr>
        <w:tc>
          <w:tcPr>
            <w:tcW w:type="dxa" w:w="3120"/>
          </w:tcPr>
          <w:p>
            <w:pPr>
              <w:jc w:val="center"/>
            </w:pPr>
            <w:r/>
            <w:r>
              <w:rPr>
                <w:rFonts w:ascii="Times New Roman" w:hAnsi="Times New Roman" w:cs="Times New Roman"/>
                <w:b/>
                <w:i w:val="0"/>
                <w:sz w:val="22"/>
              </w:rPr>
              <w:t>Field Name</w:t>
            </w:r>
          </w:p>
        </w:tc>
        <w:tc>
          <w:tcPr>
            <w:tcW w:type="dxa" w:w="3120"/>
          </w:tcPr>
          <w:p>
            <w:pPr>
              <w:jc w:val="center"/>
            </w:pPr>
            <w:r/>
            <w:r>
              <w:rPr>
                <w:rFonts w:ascii="Times New Roman" w:hAnsi="Times New Roman" w:cs="Times New Roman"/>
                <w:b/>
                <w:i w:val="0"/>
                <w:sz w:val="22"/>
              </w:rPr>
              <w:t>Data Type</w:t>
            </w:r>
          </w:p>
        </w:tc>
        <w:tc>
          <w:tcPr>
            <w:tcW w:type="dxa" w:w="3120"/>
          </w:tcPr>
          <w:p>
            <w:pPr>
              <w:jc w:val="center"/>
            </w:pPr>
            <w:r/>
            <w:r>
              <w:rPr>
                <w:rFonts w:ascii="Times New Roman" w:hAnsi="Times New Roman" w:cs="Times New Roman"/>
                <w:b/>
                <w:i w:val="0"/>
                <w:sz w:val="22"/>
              </w:rPr>
              <w:t>Description</w:t>
            </w:r>
          </w:p>
        </w:tc>
      </w:tr>
      <w:tr>
        <w:tc>
          <w:tcPr>
            <w:tcW w:type="dxa" w:w="3120"/>
          </w:tcPr>
          <w:p>
            <w:pPr>
              <w:jc w:val="left"/>
            </w:pPr>
            <w:r/>
            <w:r>
              <w:rPr>
                <w:rFonts w:ascii="Times New Roman" w:hAnsi="Times New Roman" w:cs="Times New Roman"/>
                <w:b w:val="0"/>
                <w:i w:val="0"/>
                <w:sz w:val="22"/>
              </w:rPr>
              <w:t>id</w:t>
            </w:r>
          </w:p>
        </w:tc>
        <w:tc>
          <w:tcPr>
            <w:tcW w:type="dxa" w:w="3120"/>
          </w:tcPr>
          <w:p>
            <w:pPr>
              <w:jc w:val="left"/>
            </w:pPr>
            <w:r/>
            <w:r>
              <w:rPr>
                <w:rFonts w:ascii="Times New Roman" w:hAnsi="Times New Roman" w:cs="Times New Roman"/>
                <w:b w:val="0"/>
                <w:i w:val="0"/>
                <w:sz w:val="22"/>
              </w:rPr>
              <w:t>Integer (PK)</w:t>
            </w:r>
          </w:p>
        </w:tc>
        <w:tc>
          <w:tcPr>
            <w:tcW w:type="dxa" w:w="3120"/>
          </w:tcPr>
          <w:p>
            <w:pPr>
              <w:jc w:val="left"/>
            </w:pPr>
            <w:r/>
            <w:r>
              <w:rPr>
                <w:rFonts w:ascii="Times New Roman" w:hAnsi="Times New Roman" w:cs="Times New Roman"/>
                <w:b w:val="0"/>
                <w:i w:val="0"/>
                <w:sz w:val="22"/>
              </w:rPr>
              <w:t>Auto-generated primary key</w:t>
            </w:r>
          </w:p>
        </w:tc>
      </w:tr>
      <w:tr>
        <w:tc>
          <w:tcPr>
            <w:tcW w:type="dxa" w:w="3120"/>
          </w:tcPr>
          <w:p>
            <w:pPr>
              <w:jc w:val="left"/>
            </w:pPr>
            <w:r/>
            <w:r>
              <w:rPr>
                <w:rFonts w:ascii="Times New Roman" w:hAnsi="Times New Roman" w:cs="Times New Roman"/>
                <w:b w:val="0"/>
                <w:i w:val="0"/>
                <w:sz w:val="22"/>
              </w:rPr>
              <w:t>listing</w:t>
            </w:r>
          </w:p>
        </w:tc>
        <w:tc>
          <w:tcPr>
            <w:tcW w:type="dxa" w:w="3120"/>
          </w:tcPr>
          <w:p>
            <w:pPr>
              <w:jc w:val="left"/>
            </w:pPr>
            <w:r/>
            <w:r>
              <w:rPr>
                <w:rFonts w:ascii="Times New Roman" w:hAnsi="Times New Roman" w:cs="Times New Roman"/>
                <w:b w:val="0"/>
                <w:i w:val="0"/>
                <w:sz w:val="22"/>
              </w:rPr>
              <w:t>ForeignKey(Listing)</w:t>
            </w:r>
          </w:p>
        </w:tc>
        <w:tc>
          <w:tcPr>
            <w:tcW w:type="dxa" w:w="3120"/>
          </w:tcPr>
          <w:p>
            <w:pPr>
              <w:jc w:val="left"/>
            </w:pPr>
            <w:r/>
            <w:r>
              <w:rPr>
                <w:rFonts w:ascii="Times New Roman" w:hAnsi="Times New Roman" w:cs="Times New Roman"/>
                <w:b w:val="0"/>
                <w:i w:val="0"/>
                <w:sz w:val="22"/>
              </w:rPr>
              <w:t>The listing associated with this rating</w:t>
            </w:r>
          </w:p>
        </w:tc>
      </w:tr>
      <w:tr>
        <w:tc>
          <w:tcPr>
            <w:tcW w:type="dxa" w:w="3120"/>
          </w:tcPr>
          <w:p>
            <w:pPr>
              <w:jc w:val="left"/>
            </w:pPr>
            <w:r/>
            <w:r>
              <w:rPr>
                <w:rFonts w:ascii="Times New Roman" w:hAnsi="Times New Roman" w:cs="Times New Roman"/>
                <w:b w:val="0"/>
                <w:i w:val="0"/>
                <w:sz w:val="22"/>
              </w:rPr>
              <w:t>buyer</w:t>
            </w:r>
          </w:p>
        </w:tc>
        <w:tc>
          <w:tcPr>
            <w:tcW w:type="dxa" w:w="3120"/>
          </w:tcPr>
          <w:p>
            <w:pPr>
              <w:jc w:val="left"/>
            </w:pPr>
            <w:r/>
            <w:r>
              <w:rPr>
                <w:rFonts w:ascii="Times New Roman" w:hAnsi="Times New Roman" w:cs="Times New Roman"/>
                <w:b w:val="0"/>
                <w:i w:val="0"/>
                <w:sz w:val="22"/>
              </w:rPr>
              <w:t>ForeignKey(User)</w:t>
            </w:r>
          </w:p>
        </w:tc>
        <w:tc>
          <w:tcPr>
            <w:tcW w:type="dxa" w:w="3120"/>
          </w:tcPr>
          <w:p>
            <w:pPr>
              <w:jc w:val="left"/>
            </w:pPr>
            <w:r/>
            <w:r>
              <w:rPr>
                <w:rFonts w:ascii="Times New Roman" w:hAnsi="Times New Roman" w:cs="Times New Roman"/>
                <w:b w:val="0"/>
                <w:i w:val="0"/>
                <w:sz w:val="22"/>
              </w:rPr>
              <w:t>The buyer who gave the rating</w:t>
            </w:r>
          </w:p>
        </w:tc>
      </w:tr>
      <w:tr>
        <w:tc>
          <w:tcPr>
            <w:tcW w:type="dxa" w:w="3120"/>
          </w:tcPr>
          <w:p>
            <w:pPr>
              <w:jc w:val="left"/>
            </w:pPr>
            <w:r/>
            <w:r>
              <w:rPr>
                <w:rFonts w:ascii="Times New Roman" w:hAnsi="Times New Roman" w:cs="Times New Roman"/>
                <w:b w:val="0"/>
                <w:i w:val="0"/>
                <w:sz w:val="22"/>
              </w:rPr>
              <w:t>seller</w:t>
            </w:r>
          </w:p>
        </w:tc>
        <w:tc>
          <w:tcPr>
            <w:tcW w:type="dxa" w:w="3120"/>
          </w:tcPr>
          <w:p>
            <w:pPr>
              <w:jc w:val="left"/>
            </w:pPr>
            <w:r/>
            <w:r>
              <w:rPr>
                <w:rFonts w:ascii="Times New Roman" w:hAnsi="Times New Roman" w:cs="Times New Roman"/>
                <w:b w:val="0"/>
                <w:i w:val="0"/>
                <w:sz w:val="22"/>
              </w:rPr>
              <w:t>ForeignKey(User)</w:t>
            </w:r>
          </w:p>
        </w:tc>
        <w:tc>
          <w:tcPr>
            <w:tcW w:type="dxa" w:w="3120"/>
          </w:tcPr>
          <w:p>
            <w:pPr>
              <w:jc w:val="left"/>
            </w:pPr>
            <w:r/>
            <w:r>
              <w:rPr>
                <w:rFonts w:ascii="Times New Roman" w:hAnsi="Times New Roman" w:cs="Times New Roman"/>
                <w:b w:val="0"/>
                <w:i w:val="0"/>
                <w:sz w:val="22"/>
              </w:rPr>
              <w:t>The seller being rated</w:t>
            </w:r>
          </w:p>
        </w:tc>
      </w:tr>
      <w:tr>
        <w:tc>
          <w:tcPr>
            <w:tcW w:type="dxa" w:w="3120"/>
          </w:tcPr>
          <w:p>
            <w:pPr>
              <w:jc w:val="left"/>
            </w:pPr>
            <w:r/>
            <w:r>
              <w:rPr>
                <w:rFonts w:ascii="Times New Roman" w:hAnsi="Times New Roman" w:cs="Times New Roman"/>
                <w:b w:val="0"/>
                <w:i w:val="0"/>
                <w:sz w:val="22"/>
              </w:rPr>
              <w:t>score</w:t>
            </w:r>
          </w:p>
        </w:tc>
        <w:tc>
          <w:tcPr>
            <w:tcW w:type="dxa" w:w="3120"/>
          </w:tcPr>
          <w:p>
            <w:pPr>
              <w:jc w:val="left"/>
            </w:pPr>
            <w:r/>
            <w:r>
              <w:rPr>
                <w:rFonts w:ascii="Times New Roman" w:hAnsi="Times New Roman" w:cs="Times New Roman"/>
                <w:b w:val="0"/>
                <w:i w:val="0"/>
                <w:sz w:val="22"/>
              </w:rPr>
              <w:t>IntegerField</w:t>
            </w:r>
          </w:p>
        </w:tc>
        <w:tc>
          <w:tcPr>
            <w:tcW w:type="dxa" w:w="3120"/>
          </w:tcPr>
          <w:p>
            <w:pPr>
              <w:jc w:val="left"/>
            </w:pPr>
            <w:r/>
            <w:r>
              <w:rPr>
                <w:rFonts w:ascii="Times New Roman" w:hAnsi="Times New Roman" w:cs="Times New Roman"/>
                <w:b w:val="0"/>
                <w:i w:val="0"/>
                <w:sz w:val="22"/>
              </w:rPr>
              <w:t>Rating score (1 to 5 stars)</w:t>
            </w:r>
          </w:p>
        </w:tc>
      </w:tr>
      <w:tr>
        <w:tc>
          <w:tcPr>
            <w:tcW w:type="dxa" w:w="3120"/>
          </w:tcPr>
          <w:p>
            <w:pPr>
              <w:jc w:val="left"/>
            </w:pPr>
            <w:r/>
            <w:r>
              <w:rPr>
                <w:rFonts w:ascii="Times New Roman" w:hAnsi="Times New Roman" w:cs="Times New Roman"/>
                <w:b w:val="0"/>
                <w:i w:val="0"/>
                <w:sz w:val="22"/>
              </w:rPr>
              <w:t>review</w:t>
            </w:r>
          </w:p>
        </w:tc>
        <w:tc>
          <w:tcPr>
            <w:tcW w:type="dxa" w:w="3120"/>
          </w:tcPr>
          <w:p>
            <w:pPr>
              <w:jc w:val="left"/>
            </w:pPr>
            <w:r/>
            <w:r>
              <w:rPr>
                <w:rFonts w:ascii="Times New Roman" w:hAnsi="Times New Roman" w:cs="Times New Roman"/>
                <w:b w:val="0"/>
                <w:i w:val="0"/>
                <w:sz w:val="22"/>
              </w:rPr>
              <w:t>TextField</w:t>
            </w:r>
          </w:p>
        </w:tc>
        <w:tc>
          <w:tcPr>
            <w:tcW w:type="dxa" w:w="3120"/>
          </w:tcPr>
          <w:p>
            <w:pPr>
              <w:jc w:val="left"/>
            </w:pPr>
            <w:r/>
            <w:r>
              <w:rPr>
                <w:rFonts w:ascii="Times New Roman" w:hAnsi="Times New Roman" w:cs="Times New Roman"/>
                <w:b w:val="0"/>
                <w:i w:val="0"/>
                <w:sz w:val="22"/>
              </w:rPr>
              <w:t>Optional written review</w:t>
            </w:r>
          </w:p>
        </w:tc>
      </w:tr>
      <w:tr>
        <w:tc>
          <w:tcPr>
            <w:tcW w:type="dxa" w:w="3120"/>
          </w:tcPr>
          <w:p>
            <w:pPr>
              <w:jc w:val="left"/>
            </w:pPr>
            <w:r/>
            <w:r>
              <w:rPr>
                <w:rFonts w:ascii="Times New Roman" w:hAnsi="Times New Roman" w:cs="Times New Roman"/>
                <w:b w:val="0"/>
                <w:i w:val="0"/>
                <w:sz w:val="22"/>
              </w:rPr>
              <w:t>created_at</w:t>
            </w:r>
          </w:p>
        </w:tc>
        <w:tc>
          <w:tcPr>
            <w:tcW w:type="dxa" w:w="3120"/>
          </w:tcPr>
          <w:p>
            <w:pPr>
              <w:jc w:val="left"/>
            </w:pPr>
            <w:r/>
            <w:r>
              <w:rPr>
                <w:rFonts w:ascii="Times New Roman" w:hAnsi="Times New Roman" w:cs="Times New Roman"/>
                <w:b w:val="0"/>
                <w:i w:val="0"/>
                <w:sz w:val="22"/>
              </w:rPr>
              <w:t>DateTimeField</w:t>
            </w:r>
          </w:p>
        </w:tc>
        <w:tc>
          <w:tcPr>
            <w:tcW w:type="dxa" w:w="3120"/>
          </w:tcPr>
          <w:p>
            <w:pPr>
              <w:jc w:val="left"/>
            </w:pPr>
            <w:r/>
            <w:r>
              <w:rPr>
                <w:rFonts w:ascii="Times New Roman" w:hAnsi="Times New Roman" w:cs="Times New Roman"/>
                <w:b w:val="0"/>
                <w:i w:val="0"/>
                <w:sz w:val="22"/>
              </w:rPr>
              <w:t>Rating submission timestamp</w:t>
            </w:r>
          </w:p>
        </w:tc>
      </w:tr>
    </w:tbl>
    <w:p/>
    <w:p>
      <w:pPr>
        <w:spacing w:after="120" w:before="240" w:line="360" w:lineRule="auto"/>
        <w:jc w:val="left"/>
      </w:pPr>
      <w:r>
        <w:rPr>
          <w:rFonts w:ascii="Times New Roman" w:hAnsi="Times New Roman" w:cs="Times New Roman"/>
          <w:b/>
          <w:i w:val="0"/>
          <w:sz w:val="24"/>
        </w:rPr>
        <w:t>6. Reaction Table</w:t>
      </w:r>
    </w:p>
    <w:p>
      <w:pPr>
        <w:spacing w:after="120" w:before="0" w:line="360" w:lineRule="auto"/>
        <w:jc w:val="both"/>
      </w:pPr>
      <w:r>
        <w:rPr>
          <w:rFonts w:ascii="Times New Roman" w:hAnsi="Times New Roman" w:cs="Times New Roman"/>
          <w:b w:val="0"/>
          <w:i w:val="0"/>
          <w:sz w:val="24"/>
        </w:rPr>
        <w:t>Stores emoji reactions on chat messages.</w:t>
      </w:r>
    </w:p>
    <w:tbl>
      <w:tblPr>
        <w:tblStyle w:val="TableGrid"/>
        <w:tblW w:type="auto" w:w="0"/>
        <w:jc w:val="center"/>
        <w:tblLook w:firstColumn="1" w:firstRow="1" w:lastColumn="0" w:lastRow="0" w:noHBand="0" w:noVBand="1" w:val="04A0"/>
      </w:tblPr>
      <w:tblGrid>
        <w:gridCol w:w="3120"/>
        <w:gridCol w:w="3120"/>
        <w:gridCol w:w="3120"/>
      </w:tblGrid>
      <w:tr>
        <w:tc>
          <w:tcPr>
            <w:tcW w:type="dxa" w:w="3120"/>
          </w:tcPr>
          <w:p>
            <w:pPr>
              <w:jc w:val="center"/>
            </w:pPr>
            <w:r/>
            <w:r>
              <w:rPr>
                <w:rFonts w:ascii="Times New Roman" w:hAnsi="Times New Roman" w:cs="Times New Roman"/>
                <w:b/>
                <w:i w:val="0"/>
                <w:sz w:val="22"/>
              </w:rPr>
              <w:t>Field Name</w:t>
            </w:r>
          </w:p>
        </w:tc>
        <w:tc>
          <w:tcPr>
            <w:tcW w:type="dxa" w:w="3120"/>
          </w:tcPr>
          <w:p>
            <w:pPr>
              <w:jc w:val="center"/>
            </w:pPr>
            <w:r/>
            <w:r>
              <w:rPr>
                <w:rFonts w:ascii="Times New Roman" w:hAnsi="Times New Roman" w:cs="Times New Roman"/>
                <w:b/>
                <w:i w:val="0"/>
                <w:sz w:val="22"/>
              </w:rPr>
              <w:t>Data Type</w:t>
            </w:r>
          </w:p>
        </w:tc>
        <w:tc>
          <w:tcPr>
            <w:tcW w:type="dxa" w:w="3120"/>
          </w:tcPr>
          <w:p>
            <w:pPr>
              <w:jc w:val="center"/>
            </w:pPr>
            <w:r/>
            <w:r>
              <w:rPr>
                <w:rFonts w:ascii="Times New Roman" w:hAnsi="Times New Roman" w:cs="Times New Roman"/>
                <w:b/>
                <w:i w:val="0"/>
                <w:sz w:val="22"/>
              </w:rPr>
              <w:t>Description</w:t>
            </w:r>
          </w:p>
        </w:tc>
      </w:tr>
      <w:tr>
        <w:tc>
          <w:tcPr>
            <w:tcW w:type="dxa" w:w="3120"/>
          </w:tcPr>
          <w:p>
            <w:pPr>
              <w:jc w:val="left"/>
            </w:pPr>
            <w:r/>
            <w:r>
              <w:rPr>
                <w:rFonts w:ascii="Times New Roman" w:hAnsi="Times New Roman" w:cs="Times New Roman"/>
                <w:b w:val="0"/>
                <w:i w:val="0"/>
                <w:sz w:val="22"/>
              </w:rPr>
              <w:t>id</w:t>
            </w:r>
          </w:p>
        </w:tc>
        <w:tc>
          <w:tcPr>
            <w:tcW w:type="dxa" w:w="3120"/>
          </w:tcPr>
          <w:p>
            <w:pPr>
              <w:jc w:val="left"/>
            </w:pPr>
            <w:r/>
            <w:r>
              <w:rPr>
                <w:rFonts w:ascii="Times New Roman" w:hAnsi="Times New Roman" w:cs="Times New Roman"/>
                <w:b w:val="0"/>
                <w:i w:val="0"/>
                <w:sz w:val="22"/>
              </w:rPr>
              <w:t>Integer (PK)</w:t>
            </w:r>
          </w:p>
        </w:tc>
        <w:tc>
          <w:tcPr>
            <w:tcW w:type="dxa" w:w="3120"/>
          </w:tcPr>
          <w:p>
            <w:pPr>
              <w:jc w:val="left"/>
            </w:pPr>
            <w:r/>
            <w:r>
              <w:rPr>
                <w:rFonts w:ascii="Times New Roman" w:hAnsi="Times New Roman" w:cs="Times New Roman"/>
                <w:b w:val="0"/>
                <w:i w:val="0"/>
                <w:sz w:val="22"/>
              </w:rPr>
              <w:t>Auto-generated primary key</w:t>
            </w:r>
          </w:p>
        </w:tc>
      </w:tr>
      <w:tr>
        <w:tc>
          <w:tcPr>
            <w:tcW w:type="dxa" w:w="3120"/>
          </w:tcPr>
          <w:p>
            <w:pPr>
              <w:jc w:val="left"/>
            </w:pPr>
            <w:r/>
            <w:r>
              <w:rPr>
                <w:rFonts w:ascii="Times New Roman" w:hAnsi="Times New Roman" w:cs="Times New Roman"/>
                <w:b w:val="0"/>
                <w:i w:val="0"/>
                <w:sz w:val="22"/>
              </w:rPr>
              <w:t>message</w:t>
            </w:r>
          </w:p>
        </w:tc>
        <w:tc>
          <w:tcPr>
            <w:tcW w:type="dxa" w:w="3120"/>
          </w:tcPr>
          <w:p>
            <w:pPr>
              <w:jc w:val="left"/>
            </w:pPr>
            <w:r/>
            <w:r>
              <w:rPr>
                <w:rFonts w:ascii="Times New Roman" w:hAnsi="Times New Roman" w:cs="Times New Roman"/>
                <w:b w:val="0"/>
                <w:i w:val="0"/>
                <w:sz w:val="22"/>
              </w:rPr>
              <w:t>ForeignKey(Message)</w:t>
            </w:r>
          </w:p>
        </w:tc>
        <w:tc>
          <w:tcPr>
            <w:tcW w:type="dxa" w:w="3120"/>
          </w:tcPr>
          <w:p>
            <w:pPr>
              <w:jc w:val="left"/>
            </w:pPr>
            <w:r/>
            <w:r>
              <w:rPr>
                <w:rFonts w:ascii="Times New Roman" w:hAnsi="Times New Roman" w:cs="Times New Roman"/>
                <w:b w:val="0"/>
                <w:i w:val="0"/>
                <w:sz w:val="22"/>
              </w:rPr>
              <w:t>The message being reacted to</w:t>
            </w:r>
          </w:p>
        </w:tc>
      </w:tr>
      <w:tr>
        <w:tc>
          <w:tcPr>
            <w:tcW w:type="dxa" w:w="3120"/>
          </w:tcPr>
          <w:p>
            <w:pPr>
              <w:jc w:val="left"/>
            </w:pPr>
            <w:r/>
            <w:r>
              <w:rPr>
                <w:rFonts w:ascii="Times New Roman" w:hAnsi="Times New Roman" w:cs="Times New Roman"/>
                <w:b w:val="0"/>
                <w:i w:val="0"/>
                <w:sz w:val="22"/>
              </w:rPr>
              <w:t>user</w:t>
            </w:r>
          </w:p>
        </w:tc>
        <w:tc>
          <w:tcPr>
            <w:tcW w:type="dxa" w:w="3120"/>
          </w:tcPr>
          <w:p>
            <w:pPr>
              <w:jc w:val="left"/>
            </w:pPr>
            <w:r/>
            <w:r>
              <w:rPr>
                <w:rFonts w:ascii="Times New Roman" w:hAnsi="Times New Roman" w:cs="Times New Roman"/>
                <w:b w:val="0"/>
                <w:i w:val="0"/>
                <w:sz w:val="22"/>
              </w:rPr>
              <w:t>ForeignKey(User)</w:t>
            </w:r>
          </w:p>
        </w:tc>
        <w:tc>
          <w:tcPr>
            <w:tcW w:type="dxa" w:w="3120"/>
          </w:tcPr>
          <w:p>
            <w:pPr>
              <w:jc w:val="left"/>
            </w:pPr>
            <w:r/>
            <w:r>
              <w:rPr>
                <w:rFonts w:ascii="Times New Roman" w:hAnsi="Times New Roman" w:cs="Times New Roman"/>
                <w:b w:val="0"/>
                <w:i w:val="0"/>
                <w:sz w:val="22"/>
              </w:rPr>
              <w:t>The user who reacted</w:t>
            </w:r>
          </w:p>
        </w:tc>
      </w:tr>
      <w:tr>
        <w:tc>
          <w:tcPr>
            <w:tcW w:type="dxa" w:w="3120"/>
          </w:tcPr>
          <w:p>
            <w:pPr>
              <w:jc w:val="left"/>
            </w:pPr>
            <w:r/>
            <w:r>
              <w:rPr>
                <w:rFonts w:ascii="Times New Roman" w:hAnsi="Times New Roman" w:cs="Times New Roman"/>
                <w:b w:val="0"/>
                <w:i w:val="0"/>
                <w:sz w:val="22"/>
              </w:rPr>
              <w:t>emoji</w:t>
            </w:r>
          </w:p>
        </w:tc>
        <w:tc>
          <w:tcPr>
            <w:tcW w:type="dxa" w:w="3120"/>
          </w:tcPr>
          <w:p>
            <w:pPr>
              <w:jc w:val="left"/>
            </w:pPr>
            <w:r/>
            <w:r>
              <w:rPr>
                <w:rFonts w:ascii="Times New Roman" w:hAnsi="Times New Roman" w:cs="Times New Roman"/>
                <w:b w:val="0"/>
                <w:i w:val="0"/>
                <w:sz w:val="22"/>
              </w:rPr>
              <w:t>CharField(4)</w:t>
            </w:r>
          </w:p>
        </w:tc>
        <w:tc>
          <w:tcPr>
            <w:tcW w:type="dxa" w:w="3120"/>
          </w:tcPr>
          <w:p>
            <w:pPr>
              <w:jc w:val="left"/>
            </w:pPr>
            <w:r/>
            <w:r>
              <w:rPr>
                <w:rFonts w:ascii="Times New Roman" w:hAnsi="Times New Roman" w:cs="Times New Roman"/>
                <w:b w:val="0"/>
                <w:i w:val="0"/>
                <w:sz w:val="22"/>
              </w:rPr>
              <w:t>Emoji reaction: ❤️, 👍, 😂, 😮, or 😢</w:t>
            </w:r>
          </w:p>
        </w:tc>
      </w:tr>
      <w:tr>
        <w:tc>
          <w:tcPr>
            <w:tcW w:type="dxa" w:w="3120"/>
          </w:tcPr>
          <w:p>
            <w:pPr>
              <w:jc w:val="left"/>
            </w:pPr>
            <w:r/>
            <w:r>
              <w:rPr>
                <w:rFonts w:ascii="Times New Roman" w:hAnsi="Times New Roman" w:cs="Times New Roman"/>
                <w:b w:val="0"/>
                <w:i w:val="0"/>
                <w:sz w:val="22"/>
              </w:rPr>
              <w:t>created_at</w:t>
            </w:r>
          </w:p>
        </w:tc>
        <w:tc>
          <w:tcPr>
            <w:tcW w:type="dxa" w:w="3120"/>
          </w:tcPr>
          <w:p>
            <w:pPr>
              <w:jc w:val="left"/>
            </w:pPr>
            <w:r/>
            <w:r>
              <w:rPr>
                <w:rFonts w:ascii="Times New Roman" w:hAnsi="Times New Roman" w:cs="Times New Roman"/>
                <w:b w:val="0"/>
                <w:i w:val="0"/>
                <w:sz w:val="22"/>
              </w:rPr>
              <w:t>DateTimeField</w:t>
            </w:r>
          </w:p>
        </w:tc>
        <w:tc>
          <w:tcPr>
            <w:tcW w:type="dxa" w:w="3120"/>
          </w:tcPr>
          <w:p>
            <w:pPr>
              <w:jc w:val="left"/>
            </w:pPr>
            <w:r/>
            <w:r>
              <w:rPr>
                <w:rFonts w:ascii="Times New Roman" w:hAnsi="Times New Roman" w:cs="Times New Roman"/>
                <w:b w:val="0"/>
                <w:i w:val="0"/>
                <w:sz w:val="22"/>
              </w:rPr>
              <w:t>Reaction timestamp</w:t>
            </w:r>
          </w:p>
        </w:tc>
      </w:tr>
    </w:tbl>
    <w:p/>
    <w:p>
      <w:pPr>
        <w:spacing w:after="120" w:before="240" w:line="360" w:lineRule="auto"/>
        <w:jc w:val="left"/>
      </w:pPr>
      <w:r>
        <w:rPr>
          <w:rFonts w:ascii="Times New Roman" w:hAnsi="Times New Roman" w:cs="Times New Roman"/>
          <w:b/>
          <w:i w:val="0"/>
          <w:sz w:val="24"/>
        </w:rPr>
        <w:t>Entity-Relationship Diagram</w:t>
      </w:r>
    </w:p>
    <w:p>
      <w:pPr>
        <w:spacing w:after="120" w:before="0" w:line="360" w:lineRule="auto"/>
        <w:jc w:val="both"/>
      </w:pPr>
      <w:r>
        <w:rPr>
          <w:rFonts w:ascii="Times New Roman" w:hAnsi="Times New Roman" w:cs="Times New Roman"/>
          <w:b w:val="0"/>
          <w:i w:val="0"/>
          <w:sz w:val="24"/>
        </w:rPr>
        <w:t>The following diagram shows the relationships between the database entities:</w:t>
      </w:r>
    </w:p>
    <w:p>
      <w:pPr>
        <w:spacing w:after="0" w:before="0"/>
      </w:pPr>
      <w:r>
        <w:rPr>
          <w:rFonts w:ascii="Times New Roman" w:hAnsi="Times New Roman" w:cs="Times New Roman"/>
          <w:b w:val="0"/>
          <w:i w:val="0"/>
          <w:sz w:val="24"/>
        </w:rPr>
      </w:r>
    </w:p>
    <w:p>
      <w:pPr>
        <w:spacing w:after="0" w:before="0" w:line="240" w:lineRule="auto"/>
        <w:jc w:val="center"/>
      </w:pPr>
      <w:r>
        <w:rPr>
          <w:rFonts w:ascii="Consolas" w:hAnsi="Consolas" w:cs="Consolas"/>
          <w:b w:val="0"/>
          <w:i w:val="0"/>
          <w:sz w:val="16"/>
        </w:rPr>
        <w:t>┌──────────────┐    1:N    ┌──────────────┐    1:N    ┌──────────────┐</w:t>
      </w:r>
    </w:p>
    <w:p>
      <w:pPr>
        <w:spacing w:after="0" w:before="0" w:line="240" w:lineRule="auto"/>
        <w:jc w:val="center"/>
      </w:pPr>
      <w:r>
        <w:rPr>
          <w:rFonts w:ascii="Consolas" w:hAnsi="Consolas" w:cs="Consolas"/>
          <w:b w:val="0"/>
          <w:i w:val="0"/>
          <w:sz w:val="16"/>
        </w:rPr>
        <w:t>│  CustomUser  │──────────▶│   Listing    │──────────▶│ Conversation │</w:t>
      </w:r>
    </w:p>
    <w:p>
      <w:pPr>
        <w:spacing w:after="0" w:before="0" w:line="240" w:lineRule="auto"/>
        <w:jc w:val="center"/>
      </w:pPr>
      <w:r>
        <w:rPr>
          <w:rFonts w:ascii="Consolas" w:hAnsi="Consolas" w:cs="Consolas"/>
          <w:b w:val="0"/>
          <w:i w:val="0"/>
          <w:sz w:val="16"/>
        </w:rPr>
        <w:t>│              │           │              │           │              │</w:t>
      </w:r>
    </w:p>
    <w:p>
      <w:pPr>
        <w:spacing w:after="0" w:before="0" w:line="240" w:lineRule="auto"/>
        <w:jc w:val="center"/>
      </w:pPr>
      <w:r>
        <w:rPr>
          <w:rFonts w:ascii="Consolas" w:hAnsi="Consolas" w:cs="Consolas"/>
          <w:b w:val="0"/>
          <w:i w:val="0"/>
          <w:sz w:val="16"/>
        </w:rPr>
        <w:t>│ - username   │    1:N    │ - title      │           │ - buyer (FK) │</w:t>
      </w:r>
    </w:p>
    <w:p>
      <w:pPr>
        <w:spacing w:after="0" w:before="0" w:line="240" w:lineRule="auto"/>
        <w:jc w:val="center"/>
      </w:pPr>
      <w:r>
        <w:rPr>
          <w:rFonts w:ascii="Consolas" w:hAnsi="Consolas" w:cs="Consolas"/>
          <w:b w:val="0"/>
          <w:i w:val="0"/>
          <w:sz w:val="16"/>
        </w:rPr>
        <w:t>│ - role       │──────────▶│ - price      │           │ - seller(FK) │</w:t>
      </w:r>
    </w:p>
    <w:p>
      <w:pPr>
        <w:spacing w:after="0" w:before="0" w:line="240" w:lineRule="auto"/>
        <w:jc w:val="center"/>
      </w:pPr>
      <w:r>
        <w:rPr>
          <w:rFonts w:ascii="Consolas" w:hAnsi="Consolas" w:cs="Consolas"/>
          <w:b w:val="0"/>
          <w:i w:val="0"/>
          <w:sz w:val="16"/>
        </w:rPr>
        <w:t>│ - rating     │           │ - category   │           │ - listing(FK)│</w:t>
      </w:r>
    </w:p>
    <w:p>
      <w:pPr>
        <w:spacing w:after="0" w:before="0" w:line="240" w:lineRule="auto"/>
        <w:jc w:val="center"/>
      </w:pPr>
      <w:r>
        <w:rPr>
          <w:rFonts w:ascii="Consolas" w:hAnsi="Consolas" w:cs="Consolas"/>
          <w:b w:val="0"/>
          <w:i w:val="0"/>
          <w:sz w:val="16"/>
        </w:rPr>
        <w:t>│ - avatar     │           │ - lat/lng    │           └──────┬───────┘</w:t>
      </w:r>
    </w:p>
    <w:p>
      <w:pPr>
        <w:spacing w:after="0" w:before="0" w:line="240" w:lineRule="auto"/>
        <w:jc w:val="center"/>
      </w:pPr>
      <w:r>
        <w:rPr>
          <w:rFonts w:ascii="Consolas" w:hAnsi="Consolas" w:cs="Consolas"/>
          <w:b w:val="0"/>
          <w:i w:val="0"/>
          <w:sz w:val="16"/>
        </w:rPr>
        <w:t>└──────┬───────┘           │ - image      │                  │ 1:N</w:t>
      </w:r>
    </w:p>
    <w:p>
      <w:pPr>
        <w:spacing w:after="0" w:before="0" w:line="240" w:lineRule="auto"/>
        <w:jc w:val="center"/>
      </w:pPr>
      <w:r>
        <w:rPr>
          <w:rFonts w:ascii="Consolas" w:hAnsi="Consolas" w:cs="Consolas"/>
          <w:b w:val="0"/>
          <w:i w:val="0"/>
          <w:sz w:val="16"/>
        </w:rPr>
        <w:t xml:space="preserve">       │                   └──────┬───────┘                  ▼</w:t>
      </w:r>
    </w:p>
    <w:p>
      <w:pPr>
        <w:spacing w:after="0" w:before="0" w:line="240" w:lineRule="auto"/>
        <w:jc w:val="center"/>
      </w:pPr>
      <w:r>
        <w:rPr>
          <w:rFonts w:ascii="Consolas" w:hAnsi="Consolas" w:cs="Consolas"/>
          <w:b w:val="0"/>
          <w:i w:val="0"/>
          <w:sz w:val="16"/>
        </w:rPr>
        <w:t xml:space="preserve">       │ 1:N                      │ 1:N            ┌──────────────┐</w:t>
      </w:r>
    </w:p>
    <w:p>
      <w:pPr>
        <w:spacing w:after="0" w:before="0" w:line="240" w:lineRule="auto"/>
        <w:jc w:val="center"/>
      </w:pPr>
      <w:r>
        <w:rPr>
          <w:rFonts w:ascii="Consolas" w:hAnsi="Consolas" w:cs="Consolas"/>
          <w:b w:val="0"/>
          <w:i w:val="0"/>
          <w:sz w:val="16"/>
        </w:rPr>
        <w:t xml:space="preserve">       │                          ▼                │   Message    │</w:t>
      </w:r>
    </w:p>
    <w:p>
      <w:pPr>
        <w:spacing w:after="0" w:before="0" w:line="240" w:lineRule="auto"/>
        <w:jc w:val="center"/>
      </w:pPr>
      <w:r>
        <w:rPr>
          <w:rFonts w:ascii="Consolas" w:hAnsi="Consolas" w:cs="Consolas"/>
          <w:b w:val="0"/>
          <w:i w:val="0"/>
          <w:sz w:val="16"/>
        </w:rPr>
        <w:t xml:space="preserve">       │                 ┌──────────────┐          │              │</w:t>
      </w:r>
    </w:p>
    <w:p>
      <w:pPr>
        <w:spacing w:after="0" w:before="0" w:line="240" w:lineRule="auto"/>
        <w:jc w:val="center"/>
      </w:pPr>
      <w:r>
        <w:rPr>
          <w:rFonts w:ascii="Consolas" w:hAnsi="Consolas" w:cs="Consolas"/>
          <w:b w:val="0"/>
          <w:i w:val="0"/>
          <w:sz w:val="16"/>
        </w:rPr>
        <w:t xml:space="preserve">       │                 │   Rating     │          │ - text       │</w:t>
      </w:r>
    </w:p>
    <w:p>
      <w:pPr>
        <w:spacing w:after="0" w:before="0" w:line="240" w:lineRule="auto"/>
        <w:jc w:val="center"/>
      </w:pPr>
      <w:r>
        <w:rPr>
          <w:rFonts w:ascii="Consolas" w:hAnsi="Consolas" w:cs="Consolas"/>
          <w:b w:val="0"/>
          <w:i w:val="0"/>
          <w:sz w:val="16"/>
        </w:rPr>
        <w:t xml:space="preserve">       └────────────────▶│              │          │ - image      │</w:t>
      </w:r>
    </w:p>
    <w:p>
      <w:pPr>
        <w:spacing w:after="0" w:before="0" w:line="240" w:lineRule="auto"/>
        <w:jc w:val="center"/>
      </w:pPr>
      <w:r>
        <w:rPr>
          <w:rFonts w:ascii="Consolas" w:hAnsi="Consolas" w:cs="Consolas"/>
          <w:b w:val="0"/>
          <w:i w:val="0"/>
          <w:sz w:val="16"/>
        </w:rPr>
        <w:t xml:space="preserve">                        │ - score(1-5) │          │ - is_read    │</w:t>
      </w:r>
    </w:p>
    <w:p>
      <w:pPr>
        <w:spacing w:after="0" w:before="0" w:line="240" w:lineRule="auto"/>
        <w:jc w:val="center"/>
      </w:pPr>
      <w:r>
        <w:rPr>
          <w:rFonts w:ascii="Consolas" w:hAnsi="Consolas" w:cs="Consolas"/>
          <w:b w:val="0"/>
          <w:i w:val="0"/>
          <w:sz w:val="16"/>
        </w:rPr>
        <w:t xml:space="preserve">                        │ - review     │          └──────┬───────┘</w:t>
      </w:r>
    </w:p>
    <w:p>
      <w:pPr>
        <w:spacing w:after="0" w:before="0" w:line="240" w:lineRule="auto"/>
        <w:jc w:val="center"/>
      </w:pPr>
      <w:r>
        <w:rPr>
          <w:rFonts w:ascii="Consolas" w:hAnsi="Consolas" w:cs="Consolas"/>
          <w:b w:val="0"/>
          <w:i w:val="0"/>
          <w:sz w:val="16"/>
        </w:rPr>
        <w:t xml:space="preserve">                        └──────────────┘                 │ 1:N</w:t>
      </w:r>
    </w:p>
    <w:p>
      <w:pPr>
        <w:spacing w:after="0" w:before="0" w:line="240" w:lineRule="auto"/>
        <w:jc w:val="center"/>
      </w:pPr>
      <w:r>
        <w:rPr>
          <w:rFonts w:ascii="Consolas" w:hAnsi="Consolas" w:cs="Consolas"/>
          <w:b w:val="0"/>
          <w:i w:val="0"/>
          <w:sz w:val="16"/>
        </w:rPr>
        <w:t xml:space="preserve">                                                         ▼</w:t>
      </w:r>
    </w:p>
    <w:p>
      <w:pPr>
        <w:spacing w:after="0" w:before="0" w:line="240" w:lineRule="auto"/>
        <w:jc w:val="center"/>
      </w:pPr>
      <w:r>
        <w:rPr>
          <w:rFonts w:ascii="Consolas" w:hAnsi="Consolas" w:cs="Consolas"/>
          <w:b w:val="0"/>
          <w:i w:val="0"/>
          <w:sz w:val="16"/>
        </w:rPr>
        <w:t xml:space="preserve">                                                ┌──────────────┐</w:t>
      </w:r>
    </w:p>
    <w:p>
      <w:pPr>
        <w:spacing w:after="0" w:before="0" w:line="240" w:lineRule="auto"/>
        <w:jc w:val="center"/>
      </w:pPr>
      <w:r>
        <w:rPr>
          <w:rFonts w:ascii="Consolas" w:hAnsi="Consolas" w:cs="Consolas"/>
          <w:b w:val="0"/>
          <w:i w:val="0"/>
          <w:sz w:val="16"/>
        </w:rPr>
        <w:t xml:space="preserve">                                                │   Reaction   │</w:t>
      </w:r>
    </w:p>
    <w:p>
      <w:pPr>
        <w:spacing w:after="0" w:before="0" w:line="240" w:lineRule="auto"/>
        <w:jc w:val="center"/>
      </w:pPr>
      <w:r>
        <w:rPr>
          <w:rFonts w:ascii="Consolas" w:hAnsi="Consolas" w:cs="Consolas"/>
          <w:b w:val="0"/>
          <w:i w:val="0"/>
          <w:sz w:val="16"/>
        </w:rPr>
        <w:t xml:space="preserve">                                                │              │</w:t>
      </w:r>
    </w:p>
    <w:p>
      <w:pPr>
        <w:spacing w:after="0" w:before="0" w:line="240" w:lineRule="auto"/>
        <w:jc w:val="center"/>
      </w:pPr>
      <w:r>
        <w:rPr>
          <w:rFonts w:ascii="Consolas" w:hAnsi="Consolas" w:cs="Consolas"/>
          <w:b w:val="0"/>
          <w:i w:val="0"/>
          <w:sz w:val="16"/>
        </w:rPr>
        <w:t xml:space="preserve">                                                │ - emoji      │</w:t>
      </w:r>
    </w:p>
    <w:p>
      <w:pPr>
        <w:spacing w:after="0" w:before="0" w:line="240" w:lineRule="auto"/>
        <w:jc w:val="center"/>
      </w:pPr>
      <w:r>
        <w:rPr>
          <w:rFonts w:ascii="Consolas" w:hAnsi="Consolas" w:cs="Consolas"/>
          <w:b w:val="0"/>
          <w:i w:val="0"/>
          <w:sz w:val="16"/>
        </w:rPr>
        <w:t xml:space="preserve">                                                └──────────────┘</w:t>
      </w:r>
    </w:p>
    <w:p>
      <w:r>
        <w:br w:type="page"/>
      </w:r>
    </w:p>
    <w:p>
      <w:pPr>
        <w:spacing w:after="240" w:before="480" w:line="360" w:lineRule="auto"/>
        <w:jc w:val="left"/>
      </w:pPr>
      <w:r>
        <w:rPr>
          <w:rFonts w:ascii="Times New Roman" w:hAnsi="Times New Roman" w:cs="Times New Roman"/>
          <w:b/>
          <w:i w:val="0"/>
          <w:sz w:val="28"/>
        </w:rPr>
        <w:t>V. Screenshots of the System</w:t>
      </w:r>
    </w:p>
    <w:p>
      <w:pPr>
        <w:spacing w:after="120" w:before="0" w:line="360" w:lineRule="auto"/>
        <w:jc w:val="both"/>
      </w:pPr>
      <w:r>
        <w:rPr>
          <w:rFonts w:ascii="Times New Roman" w:hAnsi="Times New Roman" w:cs="Times New Roman"/>
          <w:b w:val="0"/>
          <w:i w:val="0"/>
          <w:sz w:val="24"/>
        </w:rPr>
        <w:t>The following screenshots demonstrate the key pages and features of the CaSiCaS web application.</w:t>
      </w:r>
    </w:p>
    <w:p>
      <w:pPr>
        <w:spacing w:after="120" w:before="240" w:line="360" w:lineRule="auto"/>
        <w:jc w:val="left"/>
      </w:pPr>
      <w:r>
        <w:rPr>
          <w:rFonts w:ascii="Times New Roman" w:hAnsi="Times New Roman" w:cs="Times New Roman"/>
          <w:b/>
          <w:i w:val="0"/>
          <w:sz w:val="24"/>
        </w:rPr>
        <w:t>Figure: Landing Page</w:t>
      </w:r>
    </w:p>
    <w:p>
      <w:pPr>
        <w:spacing w:after="120" w:before="120" w:line="360" w:lineRule="auto"/>
        <w:jc w:val="center"/>
      </w:pPr>
      <w:r>
        <w:rPr>
          <w:rFonts w:ascii="Times New Roman" w:hAnsi="Times New Roman" w:cs="Times New Roman"/>
          <w:b/>
          <w:i/>
          <w:color w:val="808080"/>
          <w:sz w:val="22"/>
        </w:rPr>
        <w:t>[INSERT SCREENSHOT: Landing Page]</w:t>
      </w:r>
    </w:p>
    <w:p>
      <w:pPr>
        <w:spacing w:after="120" w:before="0" w:line="360" w:lineRule="auto"/>
        <w:ind w:firstLine="720"/>
        <w:jc w:val="both"/>
      </w:pPr>
      <w:r>
        <w:rPr>
          <w:rFonts w:ascii="Times New Roman" w:hAnsi="Times New Roman" w:cs="Times New Roman"/>
          <w:b w:val="0"/>
          <w:i w:val="0"/>
          <w:sz w:val="24"/>
        </w:rPr>
        <w:t>Capture the full hero section of the landing page showing the CaSiCaS logo, tagline, and call-to-action buttons (Explore Marketplace, Get Started).</w:t>
      </w:r>
    </w:p>
    <w:p>
      <w:pPr>
        <w:spacing w:after="120" w:before="240" w:line="360" w:lineRule="auto"/>
        <w:jc w:val="left"/>
      </w:pPr>
      <w:r>
        <w:rPr>
          <w:rFonts w:ascii="Times New Roman" w:hAnsi="Times New Roman" w:cs="Times New Roman"/>
          <w:b/>
          <w:i w:val="0"/>
          <w:sz w:val="24"/>
        </w:rPr>
        <w:t>Figure: Registration Page</w:t>
      </w:r>
    </w:p>
    <w:p>
      <w:pPr>
        <w:spacing w:after="120" w:before="120" w:line="360" w:lineRule="auto"/>
        <w:jc w:val="center"/>
      </w:pPr>
      <w:r>
        <w:rPr>
          <w:rFonts w:ascii="Times New Roman" w:hAnsi="Times New Roman" w:cs="Times New Roman"/>
          <w:b/>
          <w:i/>
          <w:color w:val="808080"/>
          <w:sz w:val="22"/>
        </w:rPr>
        <w:t>[INSERT SCREENSHOT: Registration Page]</w:t>
      </w:r>
    </w:p>
    <w:p>
      <w:pPr>
        <w:spacing w:after="120" w:before="0" w:line="360" w:lineRule="auto"/>
        <w:ind w:firstLine="720"/>
        <w:jc w:val="both"/>
      </w:pPr>
      <w:r>
        <w:rPr>
          <w:rFonts w:ascii="Times New Roman" w:hAnsi="Times New Roman" w:cs="Times New Roman"/>
          <w:b w:val="0"/>
          <w:i w:val="0"/>
          <w:sz w:val="24"/>
        </w:rPr>
        <w:t>Capture the sign-up form showing username, email, name, role selection (Buyer/Seller), and password fields.</w:t>
      </w:r>
    </w:p>
    <w:p>
      <w:pPr>
        <w:spacing w:after="120" w:before="240" w:line="360" w:lineRule="auto"/>
        <w:jc w:val="left"/>
      </w:pPr>
      <w:r>
        <w:rPr>
          <w:rFonts w:ascii="Times New Roman" w:hAnsi="Times New Roman" w:cs="Times New Roman"/>
          <w:b/>
          <w:i w:val="0"/>
          <w:sz w:val="24"/>
        </w:rPr>
        <w:t>Figure: Login Page</w:t>
      </w:r>
    </w:p>
    <w:p>
      <w:pPr>
        <w:spacing w:after="120" w:before="120" w:line="360" w:lineRule="auto"/>
        <w:jc w:val="center"/>
      </w:pPr>
      <w:r>
        <w:rPr>
          <w:rFonts w:ascii="Times New Roman" w:hAnsi="Times New Roman" w:cs="Times New Roman"/>
          <w:b/>
          <w:i/>
          <w:color w:val="808080"/>
          <w:sz w:val="22"/>
        </w:rPr>
        <w:t>[INSERT SCREENSHOT: Login Page]</w:t>
      </w:r>
    </w:p>
    <w:p>
      <w:pPr>
        <w:spacing w:after="120" w:before="0" w:line="360" w:lineRule="auto"/>
        <w:ind w:firstLine="720"/>
        <w:jc w:val="both"/>
      </w:pPr>
      <w:r>
        <w:rPr>
          <w:rFonts w:ascii="Times New Roman" w:hAnsi="Times New Roman" w:cs="Times New Roman"/>
          <w:b w:val="0"/>
          <w:i w:val="0"/>
          <w:sz w:val="24"/>
        </w:rPr>
        <w:t>Capture the login form with username and password fields.</w:t>
      </w:r>
    </w:p>
    <w:p>
      <w:pPr>
        <w:spacing w:after="120" w:before="240" w:line="360" w:lineRule="auto"/>
        <w:jc w:val="left"/>
      </w:pPr>
      <w:r>
        <w:rPr>
          <w:rFonts w:ascii="Times New Roman" w:hAnsi="Times New Roman" w:cs="Times New Roman"/>
          <w:b/>
          <w:i w:val="0"/>
          <w:sz w:val="24"/>
        </w:rPr>
        <w:t>Figure: Marketplace — Map View</w:t>
      </w:r>
    </w:p>
    <w:p>
      <w:pPr>
        <w:spacing w:after="120" w:before="120" w:line="360" w:lineRule="auto"/>
        <w:jc w:val="center"/>
      </w:pPr>
      <w:r>
        <w:rPr>
          <w:rFonts w:ascii="Times New Roman" w:hAnsi="Times New Roman" w:cs="Times New Roman"/>
          <w:b/>
          <w:i/>
          <w:color w:val="808080"/>
          <w:sz w:val="22"/>
        </w:rPr>
        <w:t>[INSERT SCREENSHOT: Marketplace — Map View]</w:t>
      </w:r>
    </w:p>
    <w:p>
      <w:pPr>
        <w:spacing w:after="120" w:before="0" w:line="360" w:lineRule="auto"/>
        <w:ind w:firstLine="720"/>
        <w:jc w:val="both"/>
      </w:pPr>
      <w:r>
        <w:rPr>
          <w:rFonts w:ascii="Times New Roman" w:hAnsi="Times New Roman" w:cs="Times New Roman"/>
          <w:b w:val="0"/>
          <w:i w:val="0"/>
          <w:sz w:val="24"/>
        </w:rPr>
        <w:t>Capture the marketplace page showing the Mapbox map with listing markers across Cebu City on the left, and the listing cards grid on the right panel.</w:t>
      </w:r>
    </w:p>
    <w:p>
      <w:pPr>
        <w:spacing w:after="120" w:before="240" w:line="360" w:lineRule="auto"/>
        <w:jc w:val="left"/>
      </w:pPr>
      <w:r>
        <w:rPr>
          <w:rFonts w:ascii="Times New Roman" w:hAnsi="Times New Roman" w:cs="Times New Roman"/>
          <w:b/>
          <w:i w:val="0"/>
          <w:sz w:val="24"/>
        </w:rPr>
        <w:t>Figure: Marketplace — Listing Cards</w:t>
      </w:r>
    </w:p>
    <w:p>
      <w:pPr>
        <w:spacing w:after="120" w:before="120" w:line="360" w:lineRule="auto"/>
        <w:jc w:val="center"/>
      </w:pPr>
      <w:r>
        <w:rPr>
          <w:rFonts w:ascii="Times New Roman" w:hAnsi="Times New Roman" w:cs="Times New Roman"/>
          <w:b/>
          <w:i/>
          <w:color w:val="808080"/>
          <w:sz w:val="22"/>
        </w:rPr>
        <w:t>[INSERT SCREENSHOT: Marketplace — Listing Cards]</w:t>
      </w:r>
    </w:p>
    <w:p>
      <w:pPr>
        <w:spacing w:after="120" w:before="0" w:line="360" w:lineRule="auto"/>
        <w:ind w:firstLine="720"/>
        <w:jc w:val="both"/>
      </w:pPr>
      <w:r>
        <w:rPr>
          <w:rFonts w:ascii="Times New Roman" w:hAnsi="Times New Roman" w:cs="Times New Roman"/>
          <w:b w:val="0"/>
          <w:i w:val="0"/>
          <w:sz w:val="24"/>
        </w:rPr>
        <w:t>Capture a close-up of the listing cards showing product images, prices, category badges, seller names, and distance indicators.</w:t>
      </w:r>
    </w:p>
    <w:p>
      <w:pPr>
        <w:spacing w:after="120" w:before="240" w:line="360" w:lineRule="auto"/>
        <w:jc w:val="left"/>
      </w:pPr>
      <w:r>
        <w:rPr>
          <w:rFonts w:ascii="Times New Roman" w:hAnsi="Times New Roman" w:cs="Times New Roman"/>
          <w:b/>
          <w:i w:val="0"/>
          <w:sz w:val="24"/>
        </w:rPr>
        <w:t>Figure: Marketplace — Category Filter</w:t>
      </w:r>
    </w:p>
    <w:p>
      <w:pPr>
        <w:spacing w:after="120" w:before="120" w:line="360" w:lineRule="auto"/>
        <w:jc w:val="center"/>
      </w:pPr>
      <w:r>
        <w:rPr>
          <w:rFonts w:ascii="Times New Roman" w:hAnsi="Times New Roman" w:cs="Times New Roman"/>
          <w:b/>
          <w:i/>
          <w:color w:val="808080"/>
          <w:sz w:val="22"/>
        </w:rPr>
        <w:t>[INSERT SCREENSHOT: Marketplace — Category Filter]</w:t>
      </w:r>
    </w:p>
    <w:p>
      <w:pPr>
        <w:spacing w:after="120" w:before="0" w:line="360" w:lineRule="auto"/>
        <w:ind w:firstLine="720"/>
        <w:jc w:val="both"/>
      </w:pPr>
      <w:r>
        <w:rPr>
          <w:rFonts w:ascii="Times New Roman" w:hAnsi="Times New Roman" w:cs="Times New Roman"/>
          <w:b w:val="0"/>
          <w:i w:val="0"/>
          <w:sz w:val="24"/>
        </w:rPr>
        <w:t>Capture the marketplace with a specific category selected (e.g., Electronics) showing filtered results.</w:t>
      </w:r>
    </w:p>
    <w:p>
      <w:pPr>
        <w:spacing w:after="120" w:before="240" w:line="360" w:lineRule="auto"/>
        <w:jc w:val="left"/>
      </w:pPr>
      <w:r>
        <w:rPr>
          <w:rFonts w:ascii="Times New Roman" w:hAnsi="Times New Roman" w:cs="Times New Roman"/>
          <w:b/>
          <w:i w:val="0"/>
          <w:sz w:val="24"/>
        </w:rPr>
        <w:t>Figure: Listing Detail View</w:t>
      </w:r>
    </w:p>
    <w:p>
      <w:pPr>
        <w:spacing w:after="120" w:before="120" w:line="360" w:lineRule="auto"/>
        <w:jc w:val="center"/>
      </w:pPr>
      <w:r>
        <w:rPr>
          <w:rFonts w:ascii="Times New Roman" w:hAnsi="Times New Roman" w:cs="Times New Roman"/>
          <w:b/>
          <w:i/>
          <w:color w:val="808080"/>
          <w:sz w:val="22"/>
        </w:rPr>
        <w:t>[INSERT SCREENSHOT: Listing Detail View]</w:t>
      </w:r>
    </w:p>
    <w:p>
      <w:pPr>
        <w:spacing w:after="120" w:before="0" w:line="360" w:lineRule="auto"/>
        <w:ind w:firstLine="720"/>
        <w:jc w:val="both"/>
      </w:pPr>
      <w:r>
        <w:rPr>
          <w:rFonts w:ascii="Times New Roman" w:hAnsi="Times New Roman" w:cs="Times New Roman"/>
          <w:b w:val="0"/>
          <w:i w:val="0"/>
          <w:sz w:val="24"/>
        </w:rPr>
        <w:t>Capture the detail panel showing a selected listing with full image, price, description, seller info, rating, and inquiry form.</w:t>
      </w:r>
    </w:p>
    <w:p>
      <w:pPr>
        <w:spacing w:after="120" w:before="240" w:line="360" w:lineRule="auto"/>
        <w:jc w:val="left"/>
      </w:pPr>
      <w:r>
        <w:rPr>
          <w:rFonts w:ascii="Times New Roman" w:hAnsi="Times New Roman" w:cs="Times New Roman"/>
          <w:b/>
          <w:i w:val="0"/>
          <w:sz w:val="24"/>
        </w:rPr>
        <w:t>Figure: Chat / Messaging Panel</w:t>
      </w:r>
    </w:p>
    <w:p>
      <w:pPr>
        <w:spacing w:after="120" w:before="120" w:line="360" w:lineRule="auto"/>
        <w:jc w:val="center"/>
      </w:pPr>
      <w:r>
        <w:rPr>
          <w:rFonts w:ascii="Times New Roman" w:hAnsi="Times New Roman" w:cs="Times New Roman"/>
          <w:b/>
          <w:i/>
          <w:color w:val="808080"/>
          <w:sz w:val="22"/>
        </w:rPr>
        <w:t>[INSERT SCREENSHOT: Chat / Messaging Panel]</w:t>
      </w:r>
    </w:p>
    <w:p>
      <w:pPr>
        <w:spacing w:after="120" w:before="0" w:line="360" w:lineRule="auto"/>
        <w:ind w:firstLine="720"/>
        <w:jc w:val="both"/>
      </w:pPr>
      <w:r>
        <w:rPr>
          <w:rFonts w:ascii="Times New Roman" w:hAnsi="Times New Roman" w:cs="Times New Roman"/>
          <w:b w:val="0"/>
          <w:i w:val="0"/>
          <w:sz w:val="24"/>
        </w:rPr>
        <w:t>Capture the chat panel showing a conversation between a buyer and seller with messages, emoji reactions, and listing context.</w:t>
      </w:r>
    </w:p>
    <w:p>
      <w:pPr>
        <w:spacing w:after="120" w:before="240" w:line="360" w:lineRule="auto"/>
        <w:jc w:val="left"/>
      </w:pPr>
      <w:r>
        <w:rPr>
          <w:rFonts w:ascii="Times New Roman" w:hAnsi="Times New Roman" w:cs="Times New Roman"/>
          <w:b/>
          <w:i w:val="0"/>
          <w:sz w:val="24"/>
        </w:rPr>
        <w:t>Figure: User Dashboard</w:t>
      </w:r>
    </w:p>
    <w:p>
      <w:pPr>
        <w:spacing w:after="120" w:before="120" w:line="360" w:lineRule="auto"/>
        <w:jc w:val="center"/>
      </w:pPr>
      <w:r>
        <w:rPr>
          <w:rFonts w:ascii="Times New Roman" w:hAnsi="Times New Roman" w:cs="Times New Roman"/>
          <w:b/>
          <w:i/>
          <w:color w:val="808080"/>
          <w:sz w:val="22"/>
        </w:rPr>
        <w:t>[INSERT SCREENSHOT: User Dashboard]</w:t>
      </w:r>
    </w:p>
    <w:p>
      <w:pPr>
        <w:spacing w:after="120" w:before="0" w:line="360" w:lineRule="auto"/>
        <w:ind w:firstLine="720"/>
        <w:jc w:val="both"/>
      </w:pPr>
      <w:r>
        <w:rPr>
          <w:rFonts w:ascii="Times New Roman" w:hAnsi="Times New Roman" w:cs="Times New Roman"/>
          <w:b w:val="0"/>
          <w:i w:val="0"/>
          <w:sz w:val="24"/>
        </w:rPr>
        <w:t>Capture the dashboard page showing user statistics (total listings, sales, purchases, rating), listing management table, and profile section.</w:t>
      </w:r>
    </w:p>
    <w:p>
      <w:pPr>
        <w:spacing w:after="120" w:before="240" w:line="360" w:lineRule="auto"/>
        <w:jc w:val="left"/>
      </w:pPr>
      <w:r>
        <w:rPr>
          <w:rFonts w:ascii="Times New Roman" w:hAnsi="Times New Roman" w:cs="Times New Roman"/>
          <w:b/>
          <w:i w:val="0"/>
          <w:sz w:val="24"/>
        </w:rPr>
        <w:t>Figure: User Profile Edit</w:t>
      </w:r>
    </w:p>
    <w:p>
      <w:pPr>
        <w:spacing w:after="120" w:before="120" w:line="360" w:lineRule="auto"/>
        <w:jc w:val="center"/>
      </w:pPr>
      <w:r>
        <w:rPr>
          <w:rFonts w:ascii="Times New Roman" w:hAnsi="Times New Roman" w:cs="Times New Roman"/>
          <w:b/>
          <w:i/>
          <w:color w:val="808080"/>
          <w:sz w:val="22"/>
        </w:rPr>
        <w:t>[INSERT SCREENSHOT: User Profile Edit]</w:t>
      </w:r>
    </w:p>
    <w:p>
      <w:pPr>
        <w:spacing w:after="120" w:before="0" w:line="360" w:lineRule="auto"/>
        <w:ind w:firstLine="720"/>
        <w:jc w:val="both"/>
      </w:pPr>
      <w:r>
        <w:rPr>
          <w:rFonts w:ascii="Times New Roman" w:hAnsi="Times New Roman" w:cs="Times New Roman"/>
          <w:b w:val="0"/>
          <w:i w:val="0"/>
          <w:sz w:val="24"/>
        </w:rPr>
        <w:t>Capture the profile edit form showing avatar upload, bio, phone number, and other profile fields.</w:t>
      </w:r>
    </w:p>
    <w:p>
      <w:pPr>
        <w:spacing w:after="120" w:before="240" w:line="360" w:lineRule="auto"/>
        <w:jc w:val="left"/>
      </w:pPr>
      <w:r>
        <w:rPr>
          <w:rFonts w:ascii="Times New Roman" w:hAnsi="Times New Roman" w:cs="Times New Roman"/>
          <w:b/>
          <w:i w:val="0"/>
          <w:sz w:val="24"/>
        </w:rPr>
        <w:t>Figure: Create Listing Form</w:t>
      </w:r>
    </w:p>
    <w:p>
      <w:pPr>
        <w:spacing w:after="120" w:before="120" w:line="360" w:lineRule="auto"/>
        <w:jc w:val="center"/>
      </w:pPr>
      <w:r>
        <w:rPr>
          <w:rFonts w:ascii="Times New Roman" w:hAnsi="Times New Roman" w:cs="Times New Roman"/>
          <w:b/>
          <w:i/>
          <w:color w:val="808080"/>
          <w:sz w:val="22"/>
        </w:rPr>
        <w:t>[INSERT SCREENSHOT: Create Listing Form]</w:t>
      </w:r>
    </w:p>
    <w:p>
      <w:pPr>
        <w:spacing w:after="120" w:before="0" w:line="360" w:lineRule="auto"/>
        <w:ind w:firstLine="720"/>
        <w:jc w:val="both"/>
      </w:pPr>
      <w:r>
        <w:rPr>
          <w:rFonts w:ascii="Times New Roman" w:hAnsi="Times New Roman" w:cs="Times New Roman"/>
          <w:b w:val="0"/>
          <w:i w:val="0"/>
          <w:sz w:val="24"/>
        </w:rPr>
        <w:t>Capture the form for creating a new listing showing title, description, price, category, listing type, image upload, and location selection fields.</w:t>
      </w:r>
    </w:p>
    <w:p>
      <w:pPr>
        <w:spacing w:after="120" w:before="240" w:line="360" w:lineRule="auto"/>
        <w:jc w:val="left"/>
      </w:pPr>
      <w:r>
        <w:rPr>
          <w:rFonts w:ascii="Times New Roman" w:hAnsi="Times New Roman" w:cs="Times New Roman"/>
          <w:b/>
          <w:i w:val="0"/>
          <w:sz w:val="24"/>
        </w:rPr>
        <w:t>Figure: Mobile/Responsive View</w:t>
      </w:r>
    </w:p>
    <w:p>
      <w:pPr>
        <w:spacing w:after="120" w:before="120" w:line="360" w:lineRule="auto"/>
        <w:jc w:val="center"/>
      </w:pPr>
      <w:r>
        <w:rPr>
          <w:rFonts w:ascii="Times New Roman" w:hAnsi="Times New Roman" w:cs="Times New Roman"/>
          <w:b/>
          <w:i/>
          <w:color w:val="808080"/>
          <w:sz w:val="22"/>
        </w:rPr>
        <w:t>[INSERT SCREENSHOT: Mobile/Responsive View]</w:t>
      </w:r>
    </w:p>
    <w:p>
      <w:pPr>
        <w:spacing w:after="120" w:before="0" w:line="360" w:lineRule="auto"/>
        <w:ind w:firstLine="720"/>
        <w:jc w:val="both"/>
      </w:pPr>
      <w:r>
        <w:rPr>
          <w:rFonts w:ascii="Times New Roman" w:hAnsi="Times New Roman" w:cs="Times New Roman"/>
          <w:b w:val="0"/>
          <w:i w:val="0"/>
          <w:sz w:val="24"/>
        </w:rPr>
        <w:t>Capture the marketplace page as viewed on a mobile screen (narrow viewport) showing the responsive layout adaptation.</w:t>
      </w:r>
    </w:p>
    <w:p>
      <w:r>
        <w:br w:type="page"/>
      </w:r>
    </w:p>
    <w:p>
      <w:pPr>
        <w:spacing w:after="240" w:before="480" w:line="360" w:lineRule="auto"/>
        <w:jc w:val="left"/>
      </w:pPr>
      <w:r>
        <w:rPr>
          <w:rFonts w:ascii="Times New Roman" w:hAnsi="Times New Roman" w:cs="Times New Roman"/>
          <w:b/>
          <w:i w:val="0"/>
          <w:sz w:val="28"/>
        </w:rPr>
        <w:t>VI. User Manual</w:t>
      </w:r>
    </w:p>
    <w:p>
      <w:pPr>
        <w:spacing w:after="120" w:before="240" w:line="360" w:lineRule="auto"/>
        <w:jc w:val="left"/>
      </w:pPr>
      <w:r>
        <w:rPr>
          <w:rFonts w:ascii="Times New Roman" w:hAnsi="Times New Roman" w:cs="Times New Roman"/>
          <w:b/>
          <w:i w:val="0"/>
          <w:sz w:val="24"/>
        </w:rPr>
        <w:t>Getting Started</w:t>
      </w:r>
    </w:p>
    <w:p>
      <w:pPr>
        <w:spacing w:after="120" w:before="0" w:line="360" w:lineRule="auto"/>
        <w:ind w:firstLine="720"/>
        <w:jc w:val="both"/>
      </w:pPr>
      <w:r>
        <w:rPr>
          <w:rFonts w:ascii="Times New Roman" w:hAnsi="Times New Roman" w:cs="Times New Roman"/>
          <w:b w:val="0"/>
          <w:i w:val="0"/>
          <w:sz w:val="24"/>
        </w:rPr>
        <w:t>CaSiCaS is a web-based marketplace application accessible through any modern web browser. Users do not need to install any software — simply navigate to the application URL to begin. The following guide walks through the core user flows.</w:t>
      </w:r>
    </w:p>
    <w:p>
      <w:pPr>
        <w:spacing w:after="120" w:before="240" w:line="360" w:lineRule="auto"/>
        <w:jc w:val="left"/>
      </w:pPr>
      <w:r>
        <w:rPr>
          <w:rFonts w:ascii="Times New Roman" w:hAnsi="Times New Roman" w:cs="Times New Roman"/>
          <w:b/>
          <w:i w:val="0"/>
          <w:sz w:val="24"/>
        </w:rPr>
        <w:t>1. Creating an Account</w:t>
      </w:r>
    </w:p>
    <w:p>
      <w:pPr>
        <w:pStyle w:val="ListNumber"/>
        <w:spacing w:after="60" w:line="360" w:lineRule="auto"/>
        <w:jc w:val="both"/>
      </w:pPr>
      <w:r>
        <w:rPr>
          <w:rFonts w:ascii="Times New Roman" w:hAnsi="Times New Roman" w:cs="Times New Roman"/>
          <w:b w:val="0"/>
          <w:i w:val="0"/>
          <w:sz w:val="24"/>
        </w:rPr>
        <w:t>Click the "Get Started" or "Register" button on the landing page.</w:t>
      </w:r>
    </w:p>
    <w:p>
      <w:pPr>
        <w:pStyle w:val="ListNumber"/>
        <w:spacing w:after="60" w:line="360" w:lineRule="auto"/>
        <w:jc w:val="both"/>
      </w:pPr>
      <w:r>
        <w:rPr>
          <w:rFonts w:ascii="Times New Roman" w:hAnsi="Times New Roman" w:cs="Times New Roman"/>
          <w:b w:val="0"/>
          <w:i w:val="0"/>
          <w:sz w:val="24"/>
        </w:rPr>
        <w:t>Fill in your Username, Email, First Name, Last Name, and Password.</w:t>
      </w:r>
    </w:p>
    <w:p>
      <w:pPr>
        <w:pStyle w:val="ListNumber"/>
        <w:spacing w:after="60" w:line="360" w:lineRule="auto"/>
        <w:jc w:val="both"/>
      </w:pPr>
      <w:r>
        <w:rPr>
          <w:rFonts w:ascii="Times New Roman" w:hAnsi="Times New Roman" w:cs="Times New Roman"/>
          <w:b w:val="0"/>
          <w:i w:val="0"/>
          <w:sz w:val="24"/>
        </w:rPr>
        <w:t>Select your role: choose "Buyer" if you primarily want to purchase items, or "Seller" if you plan to sell.</w:t>
      </w:r>
    </w:p>
    <w:p>
      <w:pPr>
        <w:pStyle w:val="ListNumber"/>
        <w:spacing w:after="60" w:line="360" w:lineRule="auto"/>
        <w:jc w:val="both"/>
      </w:pPr>
      <w:r>
        <w:rPr>
          <w:rFonts w:ascii="Times New Roman" w:hAnsi="Times New Roman" w:cs="Times New Roman"/>
          <w:b w:val="0"/>
          <w:i w:val="0"/>
          <w:sz w:val="24"/>
        </w:rPr>
        <w:t>Click "Register" to create your account.</w:t>
      </w:r>
    </w:p>
    <w:p>
      <w:pPr>
        <w:pStyle w:val="ListNumber"/>
        <w:spacing w:after="60" w:line="360" w:lineRule="auto"/>
        <w:jc w:val="both"/>
      </w:pPr>
      <w:r>
        <w:rPr>
          <w:rFonts w:ascii="Times New Roman" w:hAnsi="Times New Roman" w:cs="Times New Roman"/>
          <w:b w:val="0"/>
          <w:i w:val="0"/>
          <w:sz w:val="24"/>
        </w:rPr>
        <w:t>You will be automatically logged in and redirected to the marketplace.</w:t>
      </w:r>
    </w:p>
    <w:p>
      <w:pPr>
        <w:spacing w:after="120" w:before="120" w:line="360" w:lineRule="auto"/>
        <w:jc w:val="center"/>
      </w:pPr>
      <w:r>
        <w:rPr>
          <w:rFonts w:ascii="Times New Roman" w:hAnsi="Times New Roman" w:cs="Times New Roman"/>
          <w:b/>
          <w:i/>
          <w:color w:val="808080"/>
          <w:sz w:val="22"/>
        </w:rPr>
        <w:t>[INSERT SCREENSHOT: Registration Page]</w:t>
      </w:r>
    </w:p>
    <w:p>
      <w:pPr>
        <w:spacing w:after="120" w:before="240" w:line="360" w:lineRule="auto"/>
        <w:jc w:val="left"/>
      </w:pPr>
      <w:r>
        <w:rPr>
          <w:rFonts w:ascii="Times New Roman" w:hAnsi="Times New Roman" w:cs="Times New Roman"/>
          <w:b/>
          <w:i w:val="0"/>
          <w:sz w:val="24"/>
        </w:rPr>
        <w:t>2. Logging In</w:t>
      </w:r>
    </w:p>
    <w:p>
      <w:pPr>
        <w:pStyle w:val="ListNumber"/>
        <w:spacing w:after="60" w:line="360" w:lineRule="auto"/>
        <w:jc w:val="both"/>
      </w:pPr>
      <w:r>
        <w:rPr>
          <w:rFonts w:ascii="Times New Roman" w:hAnsi="Times New Roman" w:cs="Times New Roman"/>
          <w:b w:val="0"/>
          <w:i w:val="0"/>
          <w:sz w:val="24"/>
        </w:rPr>
        <w:t>Click the "Login" button on the landing page or navigation bar.</w:t>
      </w:r>
    </w:p>
    <w:p>
      <w:pPr>
        <w:pStyle w:val="ListNumber"/>
        <w:spacing w:after="60" w:line="360" w:lineRule="auto"/>
        <w:jc w:val="both"/>
      </w:pPr>
      <w:r>
        <w:rPr>
          <w:rFonts w:ascii="Times New Roman" w:hAnsi="Times New Roman" w:cs="Times New Roman"/>
          <w:b w:val="0"/>
          <w:i w:val="0"/>
          <w:sz w:val="24"/>
        </w:rPr>
        <w:t>Enter your Username and Password.</w:t>
      </w:r>
    </w:p>
    <w:p>
      <w:pPr>
        <w:pStyle w:val="ListNumber"/>
        <w:spacing w:after="60" w:line="360" w:lineRule="auto"/>
        <w:jc w:val="both"/>
      </w:pPr>
      <w:r>
        <w:rPr>
          <w:rFonts w:ascii="Times New Roman" w:hAnsi="Times New Roman" w:cs="Times New Roman"/>
          <w:b w:val="0"/>
          <w:i w:val="0"/>
          <w:sz w:val="24"/>
        </w:rPr>
        <w:t>Click "Login" to access your account.</w:t>
      </w:r>
    </w:p>
    <w:p>
      <w:pPr>
        <w:pStyle w:val="ListNumber"/>
        <w:spacing w:after="60" w:line="360" w:lineRule="auto"/>
        <w:jc w:val="both"/>
      </w:pPr>
      <w:r>
        <w:rPr>
          <w:rFonts w:ascii="Times New Roman" w:hAnsi="Times New Roman" w:cs="Times New Roman"/>
          <w:b w:val="0"/>
          <w:i w:val="0"/>
          <w:sz w:val="24"/>
        </w:rPr>
        <w:t>You will be redirected to the marketplace.</w:t>
      </w:r>
    </w:p>
    <w:p>
      <w:pPr>
        <w:spacing w:after="120" w:before="120" w:line="360" w:lineRule="auto"/>
        <w:jc w:val="center"/>
      </w:pPr>
      <w:r>
        <w:rPr>
          <w:rFonts w:ascii="Times New Roman" w:hAnsi="Times New Roman" w:cs="Times New Roman"/>
          <w:b/>
          <w:i/>
          <w:color w:val="808080"/>
          <w:sz w:val="22"/>
        </w:rPr>
        <w:t>[INSERT SCREENSHOT: Login Page]</w:t>
      </w:r>
    </w:p>
    <w:p>
      <w:pPr>
        <w:spacing w:after="120" w:before="240" w:line="360" w:lineRule="auto"/>
        <w:jc w:val="left"/>
      </w:pPr>
      <w:r>
        <w:rPr>
          <w:rFonts w:ascii="Times New Roman" w:hAnsi="Times New Roman" w:cs="Times New Roman"/>
          <w:b/>
          <w:i w:val="0"/>
          <w:sz w:val="24"/>
        </w:rPr>
        <w:t>3. Browsing the Marketplace</w:t>
      </w:r>
    </w:p>
    <w:p>
      <w:pPr>
        <w:pStyle w:val="ListNumber"/>
        <w:spacing w:after="60" w:line="360" w:lineRule="auto"/>
        <w:jc w:val="both"/>
      </w:pPr>
      <w:r>
        <w:rPr>
          <w:rFonts w:ascii="Times New Roman" w:hAnsi="Times New Roman" w:cs="Times New Roman"/>
          <w:b w:val="0"/>
          <w:i w:val="0"/>
          <w:sz w:val="24"/>
        </w:rPr>
        <w:t>After logging in, you will see the marketplace with a map on the left and listing cards on the right.</w:t>
      </w:r>
    </w:p>
    <w:p>
      <w:pPr>
        <w:pStyle w:val="ListNumber"/>
        <w:spacing w:after="60" w:line="360" w:lineRule="auto"/>
        <w:jc w:val="both"/>
      </w:pPr>
      <w:r>
        <w:rPr>
          <w:rFonts w:ascii="Times New Roman" w:hAnsi="Times New Roman" w:cs="Times New Roman"/>
          <w:b w:val="0"/>
          <w:i w:val="0"/>
          <w:sz w:val="24"/>
        </w:rPr>
        <w:t>The map shows markers for all active listings in Cebu City. Click any marker to view the listing details.</w:t>
      </w:r>
    </w:p>
    <w:p>
      <w:pPr>
        <w:pStyle w:val="ListNumber"/>
        <w:spacing w:after="60" w:line="360" w:lineRule="auto"/>
        <w:jc w:val="both"/>
      </w:pPr>
      <w:r>
        <w:rPr>
          <w:rFonts w:ascii="Times New Roman" w:hAnsi="Times New Roman" w:cs="Times New Roman"/>
          <w:b w:val="0"/>
          <w:i w:val="0"/>
          <w:sz w:val="24"/>
        </w:rPr>
        <w:t>Scroll through the listing cards on the right panel to browse available items.</w:t>
      </w:r>
    </w:p>
    <w:p>
      <w:pPr>
        <w:pStyle w:val="ListNumber"/>
        <w:spacing w:after="60" w:line="360" w:lineRule="auto"/>
        <w:jc w:val="both"/>
      </w:pPr>
      <w:r>
        <w:rPr>
          <w:rFonts w:ascii="Times New Roman" w:hAnsi="Times New Roman" w:cs="Times New Roman"/>
          <w:b w:val="0"/>
          <w:i w:val="0"/>
          <w:sz w:val="24"/>
        </w:rPr>
        <w:t>Use the Category dropdown to filter by product type (Electronics, Furniture, etc.).</w:t>
      </w:r>
    </w:p>
    <w:p>
      <w:pPr>
        <w:pStyle w:val="ListNumber"/>
        <w:spacing w:after="60" w:line="360" w:lineRule="auto"/>
        <w:jc w:val="both"/>
      </w:pPr>
      <w:r>
        <w:rPr>
          <w:rFonts w:ascii="Times New Roman" w:hAnsi="Times New Roman" w:cs="Times New Roman"/>
          <w:b w:val="0"/>
          <w:i w:val="0"/>
          <w:sz w:val="24"/>
        </w:rPr>
        <w:t>Use the Buy &amp; Sell dropdown to filter by listing type (For Sale or Want to Buy).</w:t>
      </w:r>
    </w:p>
    <w:p>
      <w:pPr>
        <w:pStyle w:val="ListNumber"/>
        <w:spacing w:after="60" w:line="360" w:lineRule="auto"/>
        <w:jc w:val="both"/>
      </w:pPr>
      <w:r>
        <w:rPr>
          <w:rFonts w:ascii="Times New Roman" w:hAnsi="Times New Roman" w:cs="Times New Roman"/>
          <w:b w:val="0"/>
          <w:i w:val="0"/>
          <w:sz w:val="24"/>
        </w:rPr>
        <w:t>Adjust the Radius slider to show only listings within a specific distance from your location.</w:t>
      </w:r>
    </w:p>
    <w:p>
      <w:pPr>
        <w:pStyle w:val="ListNumber"/>
        <w:spacing w:after="60" w:line="360" w:lineRule="auto"/>
        <w:jc w:val="both"/>
      </w:pPr>
      <w:r>
        <w:rPr>
          <w:rFonts w:ascii="Times New Roman" w:hAnsi="Times New Roman" w:cs="Times New Roman"/>
          <w:b w:val="0"/>
          <w:i w:val="0"/>
          <w:sz w:val="24"/>
        </w:rPr>
        <w:t>Click the location icon (⊕) on the map to center on your current GPS position.</w:t>
      </w:r>
    </w:p>
    <w:p>
      <w:pPr>
        <w:spacing w:after="120" w:before="120" w:line="360" w:lineRule="auto"/>
        <w:jc w:val="center"/>
      </w:pPr>
      <w:r>
        <w:rPr>
          <w:rFonts w:ascii="Times New Roman" w:hAnsi="Times New Roman" w:cs="Times New Roman"/>
          <w:b/>
          <w:i/>
          <w:color w:val="808080"/>
          <w:sz w:val="22"/>
        </w:rPr>
        <w:t>[INSERT SCREENSHOT: Marketplace — Map View]</w:t>
      </w:r>
    </w:p>
    <w:p>
      <w:pPr>
        <w:spacing w:after="120" w:before="240" w:line="360" w:lineRule="auto"/>
        <w:jc w:val="left"/>
      </w:pPr>
      <w:r>
        <w:rPr>
          <w:rFonts w:ascii="Times New Roman" w:hAnsi="Times New Roman" w:cs="Times New Roman"/>
          <w:b/>
          <w:i w:val="0"/>
          <w:sz w:val="24"/>
        </w:rPr>
        <w:t>4. Viewing Listing Details</w:t>
      </w:r>
    </w:p>
    <w:p>
      <w:pPr>
        <w:pStyle w:val="ListNumber"/>
        <w:spacing w:after="60" w:line="360" w:lineRule="auto"/>
        <w:jc w:val="both"/>
      </w:pPr>
      <w:r>
        <w:rPr>
          <w:rFonts w:ascii="Times New Roman" w:hAnsi="Times New Roman" w:cs="Times New Roman"/>
          <w:b w:val="0"/>
          <w:i w:val="0"/>
          <w:sz w:val="24"/>
        </w:rPr>
        <w:t>Click on any listing card or map marker to open the detail view.</w:t>
      </w:r>
    </w:p>
    <w:p>
      <w:pPr>
        <w:pStyle w:val="ListNumber"/>
        <w:spacing w:after="60" w:line="360" w:lineRule="auto"/>
        <w:jc w:val="both"/>
      </w:pPr>
      <w:r>
        <w:rPr>
          <w:rFonts w:ascii="Times New Roman" w:hAnsi="Times New Roman" w:cs="Times New Roman"/>
          <w:b w:val="0"/>
          <w:i w:val="0"/>
          <w:sz w:val="24"/>
        </w:rPr>
        <w:t>The detail panel shows the full image, price, title, description, category, listing type, and seller information.</w:t>
      </w:r>
    </w:p>
    <w:p>
      <w:pPr>
        <w:pStyle w:val="ListNumber"/>
        <w:spacing w:after="60" w:line="360" w:lineRule="auto"/>
        <w:jc w:val="both"/>
      </w:pPr>
      <w:r>
        <w:rPr>
          <w:rFonts w:ascii="Times New Roman" w:hAnsi="Times New Roman" w:cs="Times New Roman"/>
          <w:b w:val="0"/>
          <w:i w:val="0"/>
          <w:sz w:val="24"/>
        </w:rPr>
        <w:t>The seller's average rating and total reviews are displayed.</w:t>
      </w:r>
    </w:p>
    <w:p>
      <w:pPr>
        <w:pStyle w:val="ListNumber"/>
        <w:spacing w:after="60" w:line="360" w:lineRule="auto"/>
        <w:jc w:val="both"/>
      </w:pPr>
      <w:r>
        <w:rPr>
          <w:rFonts w:ascii="Times New Roman" w:hAnsi="Times New Roman" w:cs="Times New Roman"/>
          <w:b w:val="0"/>
          <w:i w:val="0"/>
          <w:sz w:val="24"/>
        </w:rPr>
        <w:t>You can send an inquiry message directly from the detail panel.</w:t>
      </w:r>
    </w:p>
    <w:p>
      <w:pPr>
        <w:pStyle w:val="ListNumber"/>
        <w:spacing w:after="60" w:line="360" w:lineRule="auto"/>
        <w:jc w:val="both"/>
      </w:pPr>
      <w:r>
        <w:rPr>
          <w:rFonts w:ascii="Times New Roman" w:hAnsi="Times New Roman" w:cs="Times New Roman"/>
          <w:b w:val="0"/>
          <w:i w:val="0"/>
          <w:sz w:val="24"/>
        </w:rPr>
        <w:t>Click 'Back to Listings' to return to the marketplace view.</w:t>
      </w:r>
    </w:p>
    <w:p>
      <w:pPr>
        <w:spacing w:after="120" w:before="120" w:line="360" w:lineRule="auto"/>
        <w:jc w:val="center"/>
      </w:pPr>
      <w:r>
        <w:rPr>
          <w:rFonts w:ascii="Times New Roman" w:hAnsi="Times New Roman" w:cs="Times New Roman"/>
          <w:b/>
          <w:i/>
          <w:color w:val="808080"/>
          <w:sz w:val="22"/>
        </w:rPr>
        <w:t>[INSERT SCREENSHOT: Listing Detail View]</w:t>
      </w:r>
    </w:p>
    <w:p>
      <w:pPr>
        <w:spacing w:after="120" w:before="240" w:line="360" w:lineRule="auto"/>
        <w:jc w:val="left"/>
      </w:pPr>
      <w:r>
        <w:rPr>
          <w:rFonts w:ascii="Times New Roman" w:hAnsi="Times New Roman" w:cs="Times New Roman"/>
          <w:b/>
          <w:i w:val="0"/>
          <w:sz w:val="24"/>
        </w:rPr>
        <w:t>5. Creating a New Listing (Sellers)</w:t>
      </w:r>
    </w:p>
    <w:p>
      <w:pPr>
        <w:pStyle w:val="ListNumber"/>
        <w:spacing w:after="60" w:line="360" w:lineRule="auto"/>
        <w:jc w:val="both"/>
      </w:pPr>
      <w:r>
        <w:rPr>
          <w:rFonts w:ascii="Times New Roman" w:hAnsi="Times New Roman" w:cs="Times New Roman"/>
          <w:b w:val="0"/>
          <w:i w:val="0"/>
          <w:sz w:val="24"/>
        </w:rPr>
        <w:t>Click the "+ Post" button in the marketplace panel header.</w:t>
      </w:r>
    </w:p>
    <w:p>
      <w:pPr>
        <w:pStyle w:val="ListNumber"/>
        <w:spacing w:after="60" w:line="360" w:lineRule="auto"/>
        <w:jc w:val="both"/>
      </w:pPr>
      <w:r>
        <w:rPr>
          <w:rFonts w:ascii="Times New Roman" w:hAnsi="Times New Roman" w:cs="Times New Roman"/>
          <w:b w:val="0"/>
          <w:i w:val="0"/>
          <w:sz w:val="24"/>
        </w:rPr>
        <w:t>Fill in the listing title, description, and price.</w:t>
      </w:r>
    </w:p>
    <w:p>
      <w:pPr>
        <w:pStyle w:val="ListNumber"/>
        <w:spacing w:after="60" w:line="360" w:lineRule="auto"/>
        <w:jc w:val="both"/>
      </w:pPr>
      <w:r>
        <w:rPr>
          <w:rFonts w:ascii="Times New Roman" w:hAnsi="Times New Roman" w:cs="Times New Roman"/>
          <w:b w:val="0"/>
          <w:i w:val="0"/>
          <w:sz w:val="24"/>
        </w:rPr>
        <w:t>Select the appropriate category and listing type (For Sale or Want to Buy).</w:t>
      </w:r>
    </w:p>
    <w:p>
      <w:pPr>
        <w:pStyle w:val="ListNumber"/>
        <w:spacing w:after="60" w:line="360" w:lineRule="auto"/>
        <w:jc w:val="both"/>
      </w:pPr>
      <w:r>
        <w:rPr>
          <w:rFonts w:ascii="Times New Roman" w:hAnsi="Times New Roman" w:cs="Times New Roman"/>
          <w:b w:val="0"/>
          <w:i w:val="0"/>
          <w:sz w:val="24"/>
        </w:rPr>
        <w:t>Upload a product image (optional but recommended).</w:t>
      </w:r>
    </w:p>
    <w:p>
      <w:pPr>
        <w:pStyle w:val="ListNumber"/>
        <w:spacing w:after="60" w:line="360" w:lineRule="auto"/>
        <w:jc w:val="both"/>
      </w:pPr>
      <w:r>
        <w:rPr>
          <w:rFonts w:ascii="Times New Roman" w:hAnsi="Times New Roman" w:cs="Times New Roman"/>
          <w:b w:val="0"/>
          <w:i w:val="0"/>
          <w:sz w:val="24"/>
        </w:rPr>
        <w:t>The listing location will be set to your current position. You can adjust via the address field.</w:t>
      </w:r>
    </w:p>
    <w:p>
      <w:pPr>
        <w:pStyle w:val="ListNumber"/>
        <w:spacing w:after="60" w:line="360" w:lineRule="auto"/>
        <w:jc w:val="both"/>
      </w:pPr>
      <w:r>
        <w:rPr>
          <w:rFonts w:ascii="Times New Roman" w:hAnsi="Times New Roman" w:cs="Times New Roman"/>
          <w:b w:val="0"/>
          <w:i w:val="0"/>
          <w:sz w:val="24"/>
        </w:rPr>
        <w:t>Click "Create Listing" to publish your listing. It will appear immediately on the map and in the listing grid.</w:t>
      </w:r>
    </w:p>
    <w:p>
      <w:pPr>
        <w:spacing w:after="120" w:before="120" w:line="360" w:lineRule="auto"/>
        <w:jc w:val="center"/>
      </w:pPr>
      <w:r>
        <w:rPr>
          <w:rFonts w:ascii="Times New Roman" w:hAnsi="Times New Roman" w:cs="Times New Roman"/>
          <w:b/>
          <w:i/>
          <w:color w:val="808080"/>
          <w:sz w:val="22"/>
        </w:rPr>
        <w:t>[INSERT SCREENSHOT: Create Listing Form]</w:t>
      </w:r>
    </w:p>
    <w:p>
      <w:pPr>
        <w:spacing w:after="120" w:before="240" w:line="360" w:lineRule="auto"/>
        <w:jc w:val="left"/>
      </w:pPr>
      <w:r>
        <w:rPr>
          <w:rFonts w:ascii="Times New Roman" w:hAnsi="Times New Roman" w:cs="Times New Roman"/>
          <w:b/>
          <w:i w:val="0"/>
          <w:sz w:val="24"/>
        </w:rPr>
        <w:t>6. Messaging a Seller</w:t>
      </w:r>
    </w:p>
    <w:p>
      <w:pPr>
        <w:pStyle w:val="ListNumber"/>
        <w:spacing w:after="60" w:line="360" w:lineRule="auto"/>
        <w:jc w:val="both"/>
      </w:pPr>
      <w:r>
        <w:rPr>
          <w:rFonts w:ascii="Times New Roman" w:hAnsi="Times New Roman" w:cs="Times New Roman"/>
          <w:b w:val="0"/>
          <w:i w:val="0"/>
          <w:sz w:val="24"/>
        </w:rPr>
        <w:t>From the listing detail view, type your inquiry message in the text area.</w:t>
      </w:r>
    </w:p>
    <w:p>
      <w:pPr>
        <w:pStyle w:val="ListNumber"/>
        <w:spacing w:after="60" w:line="360" w:lineRule="auto"/>
        <w:jc w:val="both"/>
      </w:pPr>
      <w:r>
        <w:rPr>
          <w:rFonts w:ascii="Times New Roman" w:hAnsi="Times New Roman" w:cs="Times New Roman"/>
          <w:b w:val="0"/>
          <w:i w:val="0"/>
          <w:sz w:val="24"/>
        </w:rPr>
        <w:t>Click "Send Inquiry" to start a conversation with the seller.</w:t>
      </w:r>
    </w:p>
    <w:p>
      <w:pPr>
        <w:pStyle w:val="ListNumber"/>
        <w:spacing w:after="60" w:line="360" w:lineRule="auto"/>
        <w:jc w:val="both"/>
      </w:pPr>
      <w:r>
        <w:rPr>
          <w:rFonts w:ascii="Times New Roman" w:hAnsi="Times New Roman" w:cs="Times New Roman"/>
          <w:b w:val="0"/>
          <w:i w:val="0"/>
          <w:sz w:val="24"/>
        </w:rPr>
        <w:t>The chat panel will open showing your conversation history.</w:t>
      </w:r>
    </w:p>
    <w:p>
      <w:pPr>
        <w:pStyle w:val="ListNumber"/>
        <w:spacing w:after="60" w:line="360" w:lineRule="auto"/>
        <w:jc w:val="both"/>
      </w:pPr>
      <w:r>
        <w:rPr>
          <w:rFonts w:ascii="Times New Roman" w:hAnsi="Times New Roman" w:cs="Times New Roman"/>
          <w:b w:val="0"/>
          <w:i w:val="0"/>
          <w:sz w:val="24"/>
        </w:rPr>
        <w:t>You can send additional messages and view the seller's replies.</w:t>
      </w:r>
    </w:p>
    <w:p>
      <w:pPr>
        <w:pStyle w:val="ListNumber"/>
        <w:spacing w:after="60" w:line="360" w:lineRule="auto"/>
        <w:jc w:val="both"/>
      </w:pPr>
      <w:r>
        <w:rPr>
          <w:rFonts w:ascii="Times New Roman" w:hAnsi="Times New Roman" w:cs="Times New Roman"/>
          <w:b w:val="0"/>
          <w:i w:val="0"/>
          <w:sz w:val="24"/>
        </w:rPr>
        <w:t>React to messages with emoji by hovering over a message and clicking the reaction button.</w:t>
      </w:r>
    </w:p>
    <w:p>
      <w:pPr>
        <w:pStyle w:val="ListNumber"/>
        <w:spacing w:after="60" w:line="360" w:lineRule="auto"/>
        <w:jc w:val="both"/>
      </w:pPr>
      <w:r>
        <w:rPr>
          <w:rFonts w:ascii="Times New Roman" w:hAnsi="Times New Roman" w:cs="Times New Roman"/>
          <w:b w:val="0"/>
          <w:i w:val="0"/>
          <w:sz w:val="24"/>
        </w:rPr>
        <w:t>Access all your conversations from the chat icon (💬) in the marketplace header.</w:t>
      </w:r>
    </w:p>
    <w:p>
      <w:pPr>
        <w:spacing w:after="120" w:before="120" w:line="360" w:lineRule="auto"/>
        <w:jc w:val="center"/>
      </w:pPr>
      <w:r>
        <w:rPr>
          <w:rFonts w:ascii="Times New Roman" w:hAnsi="Times New Roman" w:cs="Times New Roman"/>
          <w:b/>
          <w:i/>
          <w:color w:val="808080"/>
          <w:sz w:val="22"/>
        </w:rPr>
        <w:t>[INSERT SCREENSHOT: Chat / Messaging Panel]</w:t>
      </w:r>
    </w:p>
    <w:p>
      <w:pPr>
        <w:spacing w:after="120" w:before="240" w:line="360" w:lineRule="auto"/>
        <w:jc w:val="left"/>
      </w:pPr>
      <w:r>
        <w:rPr>
          <w:rFonts w:ascii="Times New Roman" w:hAnsi="Times New Roman" w:cs="Times New Roman"/>
          <w:b/>
          <w:i w:val="0"/>
          <w:sz w:val="24"/>
        </w:rPr>
        <w:t>7. Managing Your Dashboard</w:t>
      </w:r>
    </w:p>
    <w:p>
      <w:pPr>
        <w:pStyle w:val="ListNumber"/>
        <w:spacing w:after="60" w:line="360" w:lineRule="auto"/>
        <w:jc w:val="both"/>
      </w:pPr>
      <w:r>
        <w:rPr>
          <w:rFonts w:ascii="Times New Roman" w:hAnsi="Times New Roman" w:cs="Times New Roman"/>
          <w:b w:val="0"/>
          <w:i w:val="0"/>
          <w:sz w:val="24"/>
        </w:rPr>
        <w:t>Click "Dashboard" in the navigation bar to access your personal dashboard.</w:t>
      </w:r>
    </w:p>
    <w:p>
      <w:pPr>
        <w:pStyle w:val="ListNumber"/>
        <w:spacing w:after="60" w:line="360" w:lineRule="auto"/>
        <w:jc w:val="both"/>
      </w:pPr>
      <w:r>
        <w:rPr>
          <w:rFonts w:ascii="Times New Roman" w:hAnsi="Times New Roman" w:cs="Times New Roman"/>
          <w:b w:val="0"/>
          <w:i w:val="0"/>
          <w:sz w:val="24"/>
        </w:rPr>
        <w:t>View your account statistics: total listings, active listings, total sales, total purchases, and average rating.</w:t>
      </w:r>
    </w:p>
    <w:p>
      <w:pPr>
        <w:pStyle w:val="ListNumber"/>
        <w:spacing w:after="60" w:line="360" w:lineRule="auto"/>
        <w:jc w:val="both"/>
      </w:pPr>
      <w:r>
        <w:rPr>
          <w:rFonts w:ascii="Times New Roman" w:hAnsi="Times New Roman" w:cs="Times New Roman"/>
          <w:b w:val="0"/>
          <w:i w:val="0"/>
          <w:sz w:val="24"/>
        </w:rPr>
        <w:t>See all your listings with their status (Active, Sold, Expired).</w:t>
      </w:r>
    </w:p>
    <w:p>
      <w:pPr>
        <w:pStyle w:val="ListNumber"/>
        <w:spacing w:after="60" w:line="360" w:lineRule="auto"/>
        <w:jc w:val="both"/>
      </w:pPr>
      <w:r>
        <w:rPr>
          <w:rFonts w:ascii="Times New Roman" w:hAnsi="Times New Roman" w:cs="Times New Roman"/>
          <w:b w:val="0"/>
          <w:i w:val="0"/>
          <w:sz w:val="24"/>
        </w:rPr>
        <w:t>Edit or delete any of your listings directly from the dashboard.</w:t>
      </w:r>
    </w:p>
    <w:p>
      <w:pPr>
        <w:pStyle w:val="ListNumber"/>
        <w:spacing w:after="60" w:line="360" w:lineRule="auto"/>
        <w:jc w:val="both"/>
      </w:pPr>
      <w:r>
        <w:rPr>
          <w:rFonts w:ascii="Times New Roman" w:hAnsi="Times New Roman" w:cs="Times New Roman"/>
          <w:b w:val="0"/>
          <w:i w:val="0"/>
          <w:sz w:val="24"/>
        </w:rPr>
        <w:t>Update your profile information including name, bio, phone number, and avatar.</w:t>
      </w:r>
    </w:p>
    <w:p>
      <w:pPr>
        <w:spacing w:after="120" w:before="120" w:line="360" w:lineRule="auto"/>
        <w:jc w:val="center"/>
      </w:pPr>
      <w:r>
        <w:rPr>
          <w:rFonts w:ascii="Times New Roman" w:hAnsi="Times New Roman" w:cs="Times New Roman"/>
          <w:b/>
          <w:i/>
          <w:color w:val="808080"/>
          <w:sz w:val="22"/>
        </w:rPr>
        <w:t>[INSERT SCREENSHOT: User Dashboard]</w:t>
      </w:r>
    </w:p>
    <w:p>
      <w:pPr>
        <w:spacing w:after="120" w:before="240" w:line="360" w:lineRule="auto"/>
        <w:jc w:val="left"/>
      </w:pPr>
      <w:r>
        <w:rPr>
          <w:rFonts w:ascii="Times New Roman" w:hAnsi="Times New Roman" w:cs="Times New Roman"/>
          <w:b/>
          <w:i w:val="0"/>
          <w:sz w:val="24"/>
        </w:rPr>
        <w:t>8. Rating a Seller</w:t>
      </w:r>
    </w:p>
    <w:p>
      <w:pPr>
        <w:pStyle w:val="ListNumber"/>
        <w:spacing w:after="60" w:line="360" w:lineRule="auto"/>
        <w:jc w:val="both"/>
      </w:pPr>
      <w:r>
        <w:rPr>
          <w:rFonts w:ascii="Times New Roman" w:hAnsi="Times New Roman" w:cs="Times New Roman"/>
          <w:b w:val="0"/>
          <w:i w:val="0"/>
          <w:sz w:val="24"/>
        </w:rPr>
        <w:t>After completing a transaction with a seller, navigate to the listing or seller profile.</w:t>
      </w:r>
    </w:p>
    <w:p>
      <w:pPr>
        <w:pStyle w:val="ListNumber"/>
        <w:spacing w:after="60" w:line="360" w:lineRule="auto"/>
        <w:jc w:val="both"/>
      </w:pPr>
      <w:r>
        <w:rPr>
          <w:rFonts w:ascii="Times New Roman" w:hAnsi="Times New Roman" w:cs="Times New Roman"/>
          <w:b w:val="0"/>
          <w:i w:val="0"/>
          <w:sz w:val="24"/>
        </w:rPr>
        <w:t>Click on the rating option (star icons).</w:t>
      </w:r>
    </w:p>
    <w:p>
      <w:pPr>
        <w:pStyle w:val="ListNumber"/>
        <w:spacing w:after="60" w:line="360" w:lineRule="auto"/>
        <w:jc w:val="both"/>
      </w:pPr>
      <w:r>
        <w:rPr>
          <w:rFonts w:ascii="Times New Roman" w:hAnsi="Times New Roman" w:cs="Times New Roman"/>
          <w:b w:val="0"/>
          <w:i w:val="0"/>
          <w:sz w:val="24"/>
        </w:rPr>
        <w:t>Select a score from 1 to 5 stars.</w:t>
      </w:r>
    </w:p>
    <w:p>
      <w:pPr>
        <w:pStyle w:val="ListNumber"/>
        <w:spacing w:after="60" w:line="360" w:lineRule="auto"/>
        <w:jc w:val="both"/>
      </w:pPr>
      <w:r>
        <w:rPr>
          <w:rFonts w:ascii="Times New Roman" w:hAnsi="Times New Roman" w:cs="Times New Roman"/>
          <w:b w:val="0"/>
          <w:i w:val="0"/>
          <w:sz w:val="24"/>
        </w:rPr>
        <w:t>Optionally write a text review describing your experience.</w:t>
      </w:r>
    </w:p>
    <w:p>
      <w:pPr>
        <w:pStyle w:val="ListNumber"/>
        <w:spacing w:after="60" w:line="360" w:lineRule="auto"/>
        <w:jc w:val="both"/>
      </w:pPr>
      <w:r>
        <w:rPr>
          <w:rFonts w:ascii="Times New Roman" w:hAnsi="Times New Roman" w:cs="Times New Roman"/>
          <w:b w:val="0"/>
          <w:i w:val="0"/>
          <w:sz w:val="24"/>
        </w:rPr>
        <w:t>Submit your rating. The seller's average rating will be updated automatically.</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